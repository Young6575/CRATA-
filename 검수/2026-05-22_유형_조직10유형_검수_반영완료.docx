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9719A" w14:textId="77777777" w:rsidR="00266EB0" w:rsidRDefault="00113A4A">
      <w:pPr>
        <w:pStyle w:val="a8"/>
        <w:rPr>
          <w:lang w:eastAsia="ko-KR"/>
        </w:rPr>
      </w:pPr>
      <w:r>
        <w:rPr>
          <w:lang w:eastAsia="ko-KR"/>
        </w:rPr>
        <w:t xml:space="preserve">CRATA </w:t>
      </w:r>
      <w:r>
        <w:rPr>
          <w:lang w:eastAsia="ko-KR"/>
        </w:rPr>
        <w:t>검수</w:t>
      </w:r>
      <w:r>
        <w:rPr>
          <w:lang w:eastAsia="ko-KR"/>
        </w:rPr>
        <w:t xml:space="preserve"> — </w:t>
      </w:r>
      <w:r>
        <w:rPr>
          <w:lang w:eastAsia="ko-KR"/>
        </w:rPr>
        <w:t>유형</w:t>
      </w:r>
      <w:r>
        <w:rPr>
          <w:lang w:eastAsia="ko-KR"/>
        </w:rPr>
        <w:t>_</w:t>
      </w:r>
      <w:r>
        <w:rPr>
          <w:lang w:eastAsia="ko-KR"/>
        </w:rPr>
        <w:t>조직</w:t>
      </w:r>
      <w:r>
        <w:rPr>
          <w:lang w:eastAsia="ko-KR"/>
        </w:rPr>
        <w:t>10</w:t>
      </w:r>
      <w:r>
        <w:rPr>
          <w:lang w:eastAsia="ko-KR"/>
        </w:rPr>
        <w:t>유형</w:t>
      </w:r>
    </w:p>
    <w:p w14:paraId="7BF7DE9C" w14:textId="77777777" w:rsidR="00266EB0" w:rsidRDefault="00113A4A">
      <w:pPr>
        <w:rPr>
          <w:lang w:eastAsia="ko-KR"/>
        </w:rPr>
      </w:pPr>
      <w:r>
        <w:rPr>
          <w:sz w:val="20"/>
          <w:lang w:eastAsia="ko-KR"/>
        </w:rPr>
        <w:t>작성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후</w:t>
      </w:r>
      <w:r>
        <w:rPr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‘</w:t>
      </w:r>
      <w:r>
        <w:rPr>
          <w:b/>
          <w:sz w:val="20"/>
          <w:lang w:eastAsia="ko-KR"/>
        </w:rPr>
        <w:t>수정사항</w:t>
      </w:r>
      <w:r>
        <w:rPr>
          <w:b/>
          <w:sz w:val="20"/>
          <w:lang w:eastAsia="ko-KR"/>
        </w:rPr>
        <w:t>’·‘</w:t>
      </w:r>
      <w:r>
        <w:rPr>
          <w:b/>
          <w:sz w:val="20"/>
          <w:lang w:eastAsia="ko-KR"/>
        </w:rPr>
        <w:t>근거</w:t>
      </w:r>
      <w:r>
        <w:rPr>
          <w:b/>
          <w:sz w:val="20"/>
          <w:lang w:eastAsia="ko-KR"/>
        </w:rPr>
        <w:t xml:space="preserve">’ </w:t>
      </w:r>
      <w:r>
        <w:rPr>
          <w:b/>
          <w:sz w:val="20"/>
          <w:lang w:eastAsia="ko-KR"/>
        </w:rPr>
        <w:t>노란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칸만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채워주세요</w:t>
      </w:r>
      <w:r>
        <w:rPr>
          <w:b/>
          <w:sz w:val="20"/>
          <w:lang w:eastAsia="ko-KR"/>
        </w:rPr>
        <w:t>.</w:t>
      </w:r>
      <w:r>
        <w:rPr>
          <w:sz w:val="20"/>
          <w:lang w:eastAsia="ko-KR"/>
        </w:rPr>
        <w:t xml:space="preserve"> ‘</w:t>
      </w:r>
      <w:r>
        <w:rPr>
          <w:sz w:val="20"/>
          <w:lang w:eastAsia="ko-KR"/>
        </w:rPr>
        <w:t>위치</w:t>
      </w:r>
      <w:r>
        <w:rPr>
          <w:sz w:val="20"/>
          <w:lang w:eastAsia="ko-KR"/>
        </w:rPr>
        <w:t>ID’·‘</w:t>
      </w:r>
      <w:r>
        <w:rPr>
          <w:sz w:val="20"/>
          <w:lang w:eastAsia="ko-KR"/>
        </w:rPr>
        <w:t>원본</w:t>
      </w:r>
      <w:r>
        <w:rPr>
          <w:sz w:val="20"/>
          <w:lang w:eastAsia="ko-KR"/>
        </w:rPr>
        <w:t>’</w:t>
      </w:r>
      <w:r>
        <w:rPr>
          <w:sz w:val="20"/>
          <w:lang w:eastAsia="ko-KR"/>
        </w:rPr>
        <w:t>은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그대로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두세요</w:t>
      </w:r>
      <w:r>
        <w:rPr>
          <w:sz w:val="20"/>
          <w:lang w:eastAsia="ko-KR"/>
        </w:rPr>
        <w:t>(</w:t>
      </w:r>
      <w:r>
        <w:rPr>
          <w:sz w:val="20"/>
          <w:lang w:eastAsia="ko-KR"/>
        </w:rPr>
        <w:t>반영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시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위치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매칭에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씁니다</w:t>
      </w:r>
      <w:r>
        <w:rPr>
          <w:sz w:val="20"/>
          <w:lang w:eastAsia="ko-KR"/>
        </w:rPr>
        <w:t>).</w:t>
      </w:r>
    </w:p>
    <w:p w14:paraId="6F23F351" w14:textId="77777777" w:rsidR="00266EB0" w:rsidRDefault="00113A4A">
      <w:pPr>
        <w:rPr>
          <w:lang w:eastAsia="ko-KR"/>
        </w:rPr>
      </w:pP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: </w:t>
      </w:r>
      <w:r>
        <w:rPr>
          <w:lang w:eastAsia="ko-KR"/>
        </w:rPr>
        <w:t>지식</w:t>
      </w:r>
      <w:r>
        <w:rPr>
          <w:lang w:eastAsia="ko-KR"/>
        </w:rPr>
        <w:t>/</w:t>
      </w:r>
      <w:r>
        <w:rPr>
          <w:lang w:eastAsia="ko-KR"/>
        </w:rPr>
        <w:t>조직검사</w:t>
      </w:r>
      <w:r>
        <w:rPr>
          <w:lang w:eastAsia="ko-KR"/>
        </w:rPr>
        <w:t>/</w:t>
      </w:r>
      <w:r>
        <w:rPr>
          <w:lang w:eastAsia="ko-KR"/>
        </w:rPr>
        <w:t>유형</w:t>
      </w:r>
      <w:r>
        <w:rPr>
          <w:lang w:eastAsia="ko-KR"/>
        </w:rPr>
        <w:t>_</w:t>
      </w:r>
      <w:r>
        <w:rPr>
          <w:lang w:eastAsia="ko-KR"/>
        </w:rPr>
        <w:t>조직</w:t>
      </w:r>
      <w:r>
        <w:rPr>
          <w:lang w:eastAsia="ko-KR"/>
        </w:rPr>
        <w:t>10</w:t>
      </w:r>
      <w:r>
        <w:rPr>
          <w:lang w:eastAsia="ko-KR"/>
        </w:rPr>
        <w:t>유형</w:t>
      </w:r>
      <w:r>
        <w:rPr>
          <w:lang w:eastAsia="ko-KR"/>
        </w:rPr>
        <w:t xml:space="preserve">.md    |    </w:t>
      </w:r>
      <w:r>
        <w:rPr>
          <w:lang w:eastAsia="ko-KR"/>
        </w:rPr>
        <w:t>단위</w:t>
      </w:r>
      <w:r>
        <w:rPr>
          <w:lang w:eastAsia="ko-KR"/>
        </w:rPr>
        <w:t xml:space="preserve">: heading    |    </w:t>
      </w:r>
      <w:r>
        <w:rPr>
          <w:lang w:eastAsia="ko-KR"/>
        </w:rPr>
        <w:t>생성일</w:t>
      </w:r>
      <w:r>
        <w:rPr>
          <w:lang w:eastAsia="ko-KR"/>
        </w:rPr>
        <w:t>: 2026-05-22</w:t>
      </w:r>
    </w:p>
    <w:p w14:paraId="513A52F3" w14:textId="77777777" w:rsidR="00266EB0" w:rsidRDefault="00266EB0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00"/>
        <w:gridCol w:w="4320"/>
      </w:tblGrid>
      <w:tr w:rsidR="00266EB0" w14:paraId="5A65828F" w14:textId="77777777">
        <w:tc>
          <w:tcPr>
            <w:tcW w:w="1400" w:type="dxa"/>
            <w:shd w:val="clear" w:color="auto" w:fill="EFEFEF"/>
          </w:tcPr>
          <w:p w14:paraId="458D1D1A" w14:textId="77777777" w:rsidR="00266EB0" w:rsidRDefault="00113A4A"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4320" w:type="dxa"/>
          </w:tcPr>
          <w:p w14:paraId="51A24CB4" w14:textId="77777777" w:rsidR="00266EB0" w:rsidRDefault="00113A4A">
            <w:r>
              <w:rPr>
                <w:b/>
                <w:sz w:val="20"/>
              </w:rPr>
              <w:t>목적성취방식</w:t>
            </w:r>
            <w:r>
              <w:rPr>
                <w:b/>
                <w:sz w:val="20"/>
              </w:rPr>
              <w:t xml:space="preserve"> &gt; </w:t>
            </w:r>
            <w:r>
              <w:rPr>
                <w:b/>
                <w:sz w:val="20"/>
              </w:rPr>
              <w:t>과제형</w:t>
            </w:r>
          </w:p>
        </w:tc>
      </w:tr>
      <w:tr w:rsidR="00266EB0" w14:paraId="1D985412" w14:textId="77777777">
        <w:tc>
          <w:tcPr>
            <w:tcW w:w="1400" w:type="dxa"/>
            <w:shd w:val="clear" w:color="auto" w:fill="EFEFEF"/>
          </w:tcPr>
          <w:p w14:paraId="034E9ABE" w14:textId="77777777" w:rsidR="00266EB0" w:rsidRDefault="00113A4A">
            <w:r>
              <w:rPr>
                <w:b/>
                <w:sz w:val="18"/>
              </w:rPr>
              <w:t>위치</w:t>
            </w:r>
            <w:r>
              <w:rPr>
                <w:b/>
                <w:sz w:val="18"/>
              </w:rPr>
              <w:t>ID</w:t>
            </w:r>
          </w:p>
        </w:tc>
        <w:tc>
          <w:tcPr>
            <w:tcW w:w="4320" w:type="dxa"/>
          </w:tcPr>
          <w:p w14:paraId="799328FC" w14:textId="77777777" w:rsidR="00266EB0" w:rsidRDefault="00113A4A">
            <w:r>
              <w:rPr>
                <w:color w:val="999999"/>
                <w:sz w:val="16"/>
              </w:rPr>
              <w:t>목적성취방식</w:t>
            </w:r>
            <w:r>
              <w:rPr>
                <w:color w:val="999999"/>
                <w:sz w:val="16"/>
              </w:rPr>
              <w:t xml:space="preserve"> &gt; </w:t>
            </w:r>
            <w:r>
              <w:rPr>
                <w:color w:val="999999"/>
                <w:sz w:val="16"/>
              </w:rPr>
              <w:t>과제형</w:t>
            </w:r>
          </w:p>
        </w:tc>
      </w:tr>
      <w:tr w:rsidR="00266EB0" w14:paraId="210BFE11" w14:textId="77777777">
        <w:tc>
          <w:tcPr>
            <w:tcW w:w="1400" w:type="dxa"/>
            <w:shd w:val="clear" w:color="auto" w:fill="EFEFEF"/>
          </w:tcPr>
          <w:p w14:paraId="77DDFF24" w14:textId="77777777" w:rsidR="00266EB0" w:rsidRDefault="00113A4A">
            <w:r>
              <w:rPr>
                <w:b/>
                <w:sz w:val="18"/>
              </w:rPr>
              <w:t>원본</w:t>
            </w:r>
          </w:p>
        </w:tc>
        <w:tc>
          <w:tcPr>
            <w:tcW w:w="4320" w:type="dxa"/>
          </w:tcPr>
          <w:p w14:paraId="1A9208A8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정의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과업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완수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자체에서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만족하며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역할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지시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규정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절차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공정성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일의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전문성을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중시하는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유형</w:t>
            </w:r>
            <w:r>
              <w:rPr>
                <w:sz w:val="20"/>
                <w:lang w:eastAsia="ko-KR"/>
              </w:rPr>
              <w:t>.</w:t>
            </w:r>
          </w:p>
          <w:p w14:paraId="6F62E32E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핵심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작동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문제를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만나면</w:t>
            </w:r>
            <w:r>
              <w:rPr>
                <w:sz w:val="20"/>
                <w:lang w:eastAsia="ko-KR"/>
              </w:rPr>
              <w:t xml:space="preserve"> "</w:t>
            </w:r>
            <w:r>
              <w:rPr>
                <w:sz w:val="20"/>
                <w:lang w:eastAsia="ko-KR"/>
              </w:rPr>
              <w:t>이건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누구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역할이고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어떤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규정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절차로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해야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하는가</w:t>
            </w:r>
            <w:r>
              <w:rPr>
                <w:sz w:val="20"/>
                <w:lang w:eastAsia="ko-KR"/>
              </w:rPr>
              <w:t>"</w:t>
            </w:r>
            <w:proofErr w:type="spellStart"/>
            <w:r>
              <w:rPr>
                <w:sz w:val="20"/>
                <w:lang w:eastAsia="ko-KR"/>
              </w:rPr>
              <w:t>를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먼저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파악한다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일의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완결과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절차적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공정성이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엔진이다</w:t>
            </w:r>
            <w:r>
              <w:rPr>
                <w:sz w:val="20"/>
                <w:lang w:eastAsia="ko-KR"/>
              </w:rPr>
              <w:t>.</w:t>
            </w:r>
          </w:p>
          <w:p w14:paraId="3FB246DC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살아나는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역할과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책임이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명확하게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나뉜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조직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규정과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절차가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공정하게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지켜지는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문화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전문성과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완성도가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인정받는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직무</w:t>
            </w:r>
            <w:r>
              <w:rPr>
                <w:sz w:val="20"/>
                <w:lang w:eastAsia="ko-KR"/>
              </w:rPr>
              <w:t>.</w:t>
            </w:r>
          </w:p>
          <w:p w14:paraId="3555362C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빠지는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역할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경계가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모호하고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책임소재가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불분명한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구조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절차를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무시하고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결과만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요구하는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문화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일의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완성도보다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관계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속도가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우선인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266EB0" w14:paraId="490922AA" w14:textId="77777777">
        <w:tc>
          <w:tcPr>
            <w:tcW w:w="1400" w:type="dxa"/>
            <w:shd w:val="clear" w:color="auto" w:fill="FFF2CC"/>
          </w:tcPr>
          <w:p w14:paraId="641EA1F9" w14:textId="77777777" w:rsidR="00266EB0" w:rsidRDefault="00113A4A">
            <w:proofErr w:type="spellStart"/>
            <w:r>
              <w:rPr>
                <w:b/>
                <w:sz w:val="18"/>
              </w:rPr>
              <w:t>수정사항</w:t>
            </w:r>
            <w:proofErr w:type="spellEnd"/>
          </w:p>
        </w:tc>
        <w:tc>
          <w:tcPr>
            <w:tcW w:w="4320" w:type="dxa"/>
          </w:tcPr>
          <w:p w14:paraId="571F77CF" w14:textId="77777777" w:rsidR="000E5EEE" w:rsidRDefault="000E5EEE">
            <w:pPr>
              <w:rPr>
                <w:rFonts w:eastAsia="맑은 고딕"/>
                <w:sz w:val="20"/>
                <w:lang w:eastAsia="ko-KR"/>
              </w:rPr>
            </w:pPr>
            <w:r>
              <w:rPr>
                <w:b/>
                <w:sz w:val="20"/>
                <w:lang w:eastAsia="ko-KR"/>
              </w:rPr>
              <w:t>핵심</w:t>
            </w:r>
            <w:r>
              <w:rPr>
                <w:b/>
                <w:sz w:val="20"/>
                <w:lang w:eastAsia="ko-KR"/>
              </w:rPr>
              <w:t xml:space="preserve"> </w:t>
            </w:r>
            <w:proofErr w:type="gramStart"/>
            <w:r>
              <w:rPr>
                <w:b/>
                <w:sz w:val="20"/>
                <w:lang w:eastAsia="ko-KR"/>
              </w:rPr>
              <w:t>작동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0"/>
                <w:lang w:eastAsia="ko-KR"/>
              </w:rPr>
              <w:t>&gt;</w:t>
            </w:r>
            <w:proofErr w:type="gramEnd"/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0"/>
                <w:lang w:eastAsia="ko-KR"/>
              </w:rPr>
              <w:t>핵심가치</w:t>
            </w:r>
          </w:p>
          <w:p w14:paraId="022AE771" w14:textId="32F4098F" w:rsidR="00266EB0" w:rsidRDefault="00052738">
            <w:pPr>
              <w:rPr>
                <w:rFonts w:eastAsia="맑은 고딕"/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작동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엔진이다</w:t>
            </w:r>
            <w:r w:rsidR="00671217">
              <w:rPr>
                <w:rFonts w:eastAsia="맑은 고딕" w:hint="eastAsia"/>
                <w:sz w:val="20"/>
                <w:lang w:eastAsia="ko-KR"/>
              </w:rPr>
              <w:t xml:space="preserve">.&gt; </w:t>
            </w:r>
            <w:r w:rsidR="00671217">
              <w:rPr>
                <w:rFonts w:eastAsia="맑은 고딕" w:hint="eastAsia"/>
                <w:sz w:val="20"/>
                <w:lang w:eastAsia="ko-KR"/>
              </w:rPr>
              <w:t>공정성을</w:t>
            </w:r>
            <w:r w:rsidR="00671217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776E5A">
              <w:rPr>
                <w:rFonts w:eastAsia="맑은 고딕" w:hint="eastAsia"/>
                <w:sz w:val="20"/>
                <w:lang w:eastAsia="ko-KR"/>
              </w:rPr>
              <w:t>우선으로</w:t>
            </w:r>
            <w:r w:rsidR="00776E5A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776E5A">
              <w:rPr>
                <w:rFonts w:eastAsia="맑은 고딕" w:hint="eastAsia"/>
                <w:sz w:val="20"/>
                <w:lang w:eastAsia="ko-KR"/>
              </w:rPr>
              <w:t>생각하고</w:t>
            </w:r>
            <w:r w:rsidR="00776E5A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776E5A">
              <w:rPr>
                <w:rFonts w:eastAsia="맑은 고딕" w:hint="eastAsia"/>
                <w:sz w:val="20"/>
                <w:lang w:eastAsia="ko-KR"/>
              </w:rPr>
              <w:t>행동한다</w:t>
            </w:r>
            <w:r w:rsidR="00776E5A">
              <w:rPr>
                <w:rFonts w:eastAsia="맑은 고딕" w:hint="eastAsia"/>
                <w:sz w:val="20"/>
                <w:lang w:eastAsia="ko-KR"/>
              </w:rPr>
              <w:t>.</w:t>
            </w:r>
          </w:p>
          <w:p w14:paraId="156C3CD2" w14:textId="29C28832" w:rsidR="0067752B" w:rsidRDefault="0067752B">
            <w:pPr>
              <w:rPr>
                <w:rFonts w:eastAsia="맑은 고딕"/>
                <w:b/>
                <w:sz w:val="20"/>
                <w:lang w:eastAsia="ko-KR"/>
              </w:rPr>
            </w:pPr>
            <w:r>
              <w:rPr>
                <w:b/>
                <w:sz w:val="20"/>
                <w:lang w:eastAsia="ko-KR"/>
              </w:rPr>
              <w:t>살아나는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rFonts w:eastAsia="맑은 고딕" w:hint="eastAsia"/>
                <w:b/>
                <w:sz w:val="20"/>
                <w:lang w:eastAsia="ko-KR"/>
              </w:rPr>
              <w:t xml:space="preserve">&gt; </w:t>
            </w:r>
            <w:r w:rsidR="00F15AC9">
              <w:rPr>
                <w:rFonts w:eastAsia="맑은 고딕" w:hint="eastAsia"/>
                <w:b/>
                <w:sz w:val="20"/>
                <w:lang w:eastAsia="ko-KR"/>
              </w:rPr>
              <w:t>맞는</w:t>
            </w:r>
            <w:r w:rsidR="00F15AC9">
              <w:rPr>
                <w:rFonts w:eastAsia="맑은 고딕" w:hint="eastAsia"/>
                <w:b/>
                <w:sz w:val="20"/>
                <w:lang w:eastAsia="ko-KR"/>
              </w:rPr>
              <w:t xml:space="preserve"> </w:t>
            </w:r>
            <w:r w:rsidR="00F15AC9">
              <w:rPr>
                <w:rFonts w:eastAsia="맑은 고딕" w:hint="eastAsia"/>
                <w:b/>
                <w:sz w:val="20"/>
                <w:lang w:eastAsia="ko-KR"/>
              </w:rPr>
              <w:t>업무환경</w:t>
            </w:r>
          </w:p>
          <w:p w14:paraId="0638B875" w14:textId="26EFC134" w:rsidR="00B764FA" w:rsidRPr="00E30E6D" w:rsidRDefault="00B764FA">
            <w:pPr>
              <w:rPr>
                <w:rFonts w:eastAsia="맑은 고딕"/>
                <w:lang w:eastAsia="ko-KR"/>
              </w:rPr>
            </w:pPr>
            <w:r>
              <w:rPr>
                <w:b/>
                <w:sz w:val="20"/>
                <w:lang w:eastAsia="ko-KR"/>
              </w:rPr>
              <w:t>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빠지는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 w:rsidR="00E30E6D">
              <w:rPr>
                <w:rFonts w:eastAsia="맑은 고딕" w:hint="eastAsia"/>
                <w:b/>
                <w:sz w:val="20"/>
                <w:lang w:eastAsia="ko-KR"/>
              </w:rPr>
              <w:t xml:space="preserve">&gt; </w:t>
            </w:r>
            <w:proofErr w:type="gramStart"/>
            <w:r w:rsidR="00E30E6D">
              <w:rPr>
                <w:rFonts w:eastAsia="맑은 고딕" w:hint="eastAsia"/>
                <w:b/>
                <w:sz w:val="20"/>
                <w:lang w:eastAsia="ko-KR"/>
              </w:rPr>
              <w:t>맞지</w:t>
            </w:r>
            <w:r w:rsidR="00E30E6D">
              <w:rPr>
                <w:rFonts w:eastAsia="맑은 고딕" w:hint="eastAsia"/>
                <w:b/>
                <w:sz w:val="20"/>
                <w:lang w:eastAsia="ko-KR"/>
              </w:rPr>
              <w:t xml:space="preserve"> </w:t>
            </w:r>
            <w:r w:rsidR="00A8581E">
              <w:rPr>
                <w:rFonts w:eastAsia="맑은 고딕" w:hint="eastAsia"/>
                <w:b/>
                <w:sz w:val="20"/>
                <w:lang w:eastAsia="ko-KR"/>
              </w:rPr>
              <w:t xml:space="preserve"> </w:t>
            </w:r>
            <w:r w:rsidR="00E30E6D">
              <w:rPr>
                <w:rFonts w:eastAsia="맑은 고딕" w:hint="eastAsia"/>
                <w:b/>
                <w:sz w:val="20"/>
                <w:lang w:eastAsia="ko-KR"/>
              </w:rPr>
              <w:t>않는</w:t>
            </w:r>
            <w:proofErr w:type="gramEnd"/>
            <w:r w:rsidR="00E30E6D">
              <w:rPr>
                <w:rFonts w:eastAsia="맑은 고딕" w:hint="eastAsia"/>
                <w:b/>
                <w:sz w:val="20"/>
                <w:lang w:eastAsia="ko-KR"/>
              </w:rPr>
              <w:t xml:space="preserve"> </w:t>
            </w:r>
            <w:r w:rsidR="00E30E6D">
              <w:rPr>
                <w:rFonts w:eastAsia="맑은 고딕" w:hint="eastAsia"/>
                <w:b/>
                <w:sz w:val="20"/>
                <w:lang w:eastAsia="ko-KR"/>
              </w:rPr>
              <w:t>업무환경</w:t>
            </w:r>
          </w:p>
        </w:tc>
      </w:tr>
      <w:tr w:rsidR="00266EB0" w14:paraId="1D451F52" w14:textId="77777777">
        <w:tc>
          <w:tcPr>
            <w:tcW w:w="1400" w:type="dxa"/>
            <w:shd w:val="clear" w:color="auto" w:fill="FFF2CC"/>
          </w:tcPr>
          <w:p w14:paraId="7E83BC81" w14:textId="77777777" w:rsidR="00266EB0" w:rsidRDefault="00113A4A">
            <w:proofErr w:type="spellStart"/>
            <w:r>
              <w:rPr>
                <w:b/>
                <w:sz w:val="18"/>
              </w:rPr>
              <w:t>근거</w:t>
            </w:r>
            <w:proofErr w:type="spellEnd"/>
          </w:p>
        </w:tc>
        <w:tc>
          <w:tcPr>
            <w:tcW w:w="4320" w:type="dxa"/>
          </w:tcPr>
          <w:p w14:paraId="6C53822C" w14:textId="77777777" w:rsidR="00266EB0" w:rsidRDefault="00877A0D">
            <w:pPr>
              <w:rPr>
                <w:rFonts w:ascii="맑은 고딕" w:eastAsia="맑은 고딕" w:hAnsi="맑은 고딕" w:cs="맑은 고딕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핵심작동은 사람이 기계가 아닌데 용어가 기계를 사용하는 용어처럼 들려</w:t>
            </w:r>
          </w:p>
          <w:p w14:paraId="1EE39E85" w14:textId="16CE83BB" w:rsidR="00877A0D" w:rsidRDefault="006D352C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살아나는 환경은 식물이나 에너지를 </w:t>
            </w: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표현하는</w:t>
            </w:r>
            <w:r w:rsidR="00CC675F">
              <w:rPr>
                <w:rFonts w:ascii="맑은 고딕" w:eastAsia="맑은 고딕" w:hAnsi="맑은 고딕" w:cs="맑은 고딕" w:hint="eastAsia"/>
                <w:lang w:eastAsia="ko-KR"/>
              </w:rPr>
              <w:t>하는</w:t>
            </w:r>
            <w:proofErr w:type="spellEnd"/>
            <w:r w:rsidR="00CC675F">
              <w:rPr>
                <w:rFonts w:ascii="맑은 고딕" w:eastAsia="맑은 고딕" w:hAnsi="맑은 고딕" w:cs="맑은 고딕" w:hint="eastAsia"/>
                <w:lang w:eastAsia="ko-KR"/>
              </w:rPr>
              <w:t xml:space="preserve"> 말로 들려 조직행동은 </w:t>
            </w:r>
            <w:r w:rsidR="004703F9">
              <w:rPr>
                <w:rFonts w:ascii="맑은 고딕" w:eastAsia="맑은 고딕" w:hAnsi="맑은 고딕" w:cs="맑은 고딕" w:hint="eastAsia"/>
                <w:lang w:eastAsia="ko-KR"/>
              </w:rPr>
              <w:t xml:space="preserve">일하는 방식에 대한 분석이므로 </w:t>
            </w:r>
            <w:r w:rsidR="00A8581E">
              <w:rPr>
                <w:rFonts w:ascii="맑은 고딕" w:eastAsia="맑은 고딕" w:hAnsi="맑은 고딕" w:cs="맑은 고딕" w:hint="eastAsia"/>
                <w:lang w:eastAsia="ko-KR"/>
              </w:rPr>
              <w:t xml:space="preserve">맞는 </w:t>
            </w:r>
            <w:r w:rsidR="00A8581E">
              <w:rPr>
                <w:rFonts w:ascii="맑은 고딕" w:eastAsia="맑은 고딕" w:hAnsi="맑은 고딕" w:cs="맑은 고딕" w:hint="eastAsia"/>
                <w:lang w:eastAsia="ko-KR"/>
              </w:rPr>
              <w:lastRenderedPageBreak/>
              <w:t xml:space="preserve">업무환경, 맞지 않는 환경이라고 </w:t>
            </w:r>
            <w:r w:rsidR="00E576E3">
              <w:rPr>
                <w:rFonts w:ascii="맑은 고딕" w:eastAsia="맑은 고딕" w:hAnsi="맑은 고딕" w:cs="맑은 고딕" w:hint="eastAsia"/>
                <w:lang w:eastAsia="ko-KR"/>
              </w:rPr>
              <w:t>이야기하는 게 더 어울려</w:t>
            </w:r>
          </w:p>
        </w:tc>
      </w:tr>
    </w:tbl>
    <w:p w14:paraId="7FCF5FCE" w14:textId="77777777" w:rsidR="00266EB0" w:rsidRDefault="00266EB0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00"/>
        <w:gridCol w:w="4320"/>
      </w:tblGrid>
      <w:tr w:rsidR="00266EB0" w14:paraId="53FD622A" w14:textId="77777777">
        <w:tc>
          <w:tcPr>
            <w:tcW w:w="1400" w:type="dxa"/>
            <w:shd w:val="clear" w:color="auto" w:fill="EFEFEF"/>
          </w:tcPr>
          <w:p w14:paraId="519B6BEE" w14:textId="77777777" w:rsidR="00266EB0" w:rsidRDefault="00113A4A">
            <w:r>
              <w:rPr>
                <w:b/>
                <w:sz w:val="18"/>
              </w:rPr>
              <w:t>항목</w:t>
            </w:r>
          </w:p>
        </w:tc>
        <w:tc>
          <w:tcPr>
            <w:tcW w:w="4320" w:type="dxa"/>
          </w:tcPr>
          <w:p w14:paraId="52885A4F" w14:textId="77777777" w:rsidR="00266EB0" w:rsidRDefault="00113A4A">
            <w:r>
              <w:rPr>
                <w:b/>
                <w:sz w:val="20"/>
              </w:rPr>
              <w:t>목적성취방식</w:t>
            </w:r>
            <w:r>
              <w:rPr>
                <w:b/>
                <w:sz w:val="20"/>
              </w:rPr>
              <w:t xml:space="preserve"> &gt; </w:t>
            </w:r>
            <w:r>
              <w:rPr>
                <w:b/>
                <w:sz w:val="20"/>
              </w:rPr>
              <w:t>관계형</w:t>
            </w:r>
          </w:p>
        </w:tc>
      </w:tr>
      <w:tr w:rsidR="00266EB0" w14:paraId="0E5C6749" w14:textId="77777777">
        <w:tc>
          <w:tcPr>
            <w:tcW w:w="1400" w:type="dxa"/>
            <w:shd w:val="clear" w:color="auto" w:fill="EFEFEF"/>
          </w:tcPr>
          <w:p w14:paraId="3AABBA74" w14:textId="77777777" w:rsidR="00266EB0" w:rsidRDefault="00113A4A">
            <w:r>
              <w:rPr>
                <w:b/>
                <w:sz w:val="18"/>
              </w:rPr>
              <w:t>위치</w:t>
            </w:r>
            <w:r>
              <w:rPr>
                <w:b/>
                <w:sz w:val="18"/>
              </w:rPr>
              <w:t>ID</w:t>
            </w:r>
          </w:p>
        </w:tc>
        <w:tc>
          <w:tcPr>
            <w:tcW w:w="4320" w:type="dxa"/>
          </w:tcPr>
          <w:p w14:paraId="691CBBC5" w14:textId="77777777" w:rsidR="00266EB0" w:rsidRDefault="00113A4A">
            <w:r>
              <w:rPr>
                <w:color w:val="999999"/>
                <w:sz w:val="16"/>
              </w:rPr>
              <w:t>목적성취방식</w:t>
            </w:r>
            <w:r>
              <w:rPr>
                <w:color w:val="999999"/>
                <w:sz w:val="16"/>
              </w:rPr>
              <w:t xml:space="preserve"> &gt; </w:t>
            </w:r>
            <w:r>
              <w:rPr>
                <w:color w:val="999999"/>
                <w:sz w:val="16"/>
              </w:rPr>
              <w:t>관계형</w:t>
            </w:r>
          </w:p>
        </w:tc>
      </w:tr>
      <w:tr w:rsidR="00266EB0" w14:paraId="4D7C7AAF" w14:textId="77777777">
        <w:tc>
          <w:tcPr>
            <w:tcW w:w="1400" w:type="dxa"/>
            <w:shd w:val="clear" w:color="auto" w:fill="EFEFEF"/>
          </w:tcPr>
          <w:p w14:paraId="09F31285" w14:textId="77777777" w:rsidR="00266EB0" w:rsidRDefault="00113A4A">
            <w:r>
              <w:rPr>
                <w:b/>
                <w:sz w:val="18"/>
              </w:rPr>
              <w:t>원본</w:t>
            </w:r>
          </w:p>
        </w:tc>
        <w:tc>
          <w:tcPr>
            <w:tcW w:w="4320" w:type="dxa"/>
          </w:tcPr>
          <w:p w14:paraId="4D1A383B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정의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인정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신뢰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존경을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통해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만족하며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중심으로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몰입하고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리더십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영향을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크게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받는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유형</w:t>
            </w:r>
            <w:r>
              <w:rPr>
                <w:sz w:val="20"/>
                <w:lang w:eastAsia="ko-KR"/>
              </w:rPr>
              <w:t>.</w:t>
            </w:r>
          </w:p>
          <w:p w14:paraId="01EC06F4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핵심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작동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사람으로부터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인정받고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신뢰를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얻는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것이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작동의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중심이다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리더와의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관계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팀원의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반응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인정과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존경이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에너지원이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된다</w:t>
            </w:r>
            <w:r>
              <w:rPr>
                <w:sz w:val="20"/>
                <w:lang w:eastAsia="ko-KR"/>
              </w:rPr>
              <w:t>.</w:t>
            </w:r>
          </w:p>
          <w:p w14:paraId="56D3781C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살아나는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공헌이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인정받고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신뢰로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연결되는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조직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사람을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중심에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두는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문화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좋은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리더십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아래에서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>.</w:t>
            </w:r>
          </w:p>
          <w:p w14:paraId="09B3B03B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빠지는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인정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성과만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요구하는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구조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관계보다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과업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효율만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강조하는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문화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리더십이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없거나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신뢰가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무너진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팀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266EB0" w14:paraId="49C7B98B" w14:textId="77777777">
        <w:tc>
          <w:tcPr>
            <w:tcW w:w="1400" w:type="dxa"/>
            <w:shd w:val="clear" w:color="auto" w:fill="FFF2CC"/>
          </w:tcPr>
          <w:p w14:paraId="3B7B6EB4" w14:textId="77777777" w:rsidR="00266EB0" w:rsidRDefault="00113A4A">
            <w:proofErr w:type="spellStart"/>
            <w:r>
              <w:rPr>
                <w:b/>
                <w:sz w:val="18"/>
              </w:rPr>
              <w:t>수정사항</w:t>
            </w:r>
            <w:proofErr w:type="spellEnd"/>
          </w:p>
        </w:tc>
        <w:tc>
          <w:tcPr>
            <w:tcW w:w="4320" w:type="dxa"/>
          </w:tcPr>
          <w:p w14:paraId="768A906A" w14:textId="77777777" w:rsidR="00266EB0" w:rsidRDefault="00E30E6D">
            <w:pPr>
              <w:rPr>
                <w:rFonts w:eastAsia="맑은 고딕"/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리더십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영향을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크게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받는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&gt; </w:t>
            </w:r>
            <w:r w:rsidR="0064256D">
              <w:rPr>
                <w:rFonts w:eastAsia="맑은 고딕" w:hint="eastAsia"/>
                <w:sz w:val="20"/>
                <w:lang w:eastAsia="ko-KR"/>
              </w:rPr>
              <w:t>리더의</w:t>
            </w:r>
            <w:r w:rsidR="0064256D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64256D">
              <w:rPr>
                <w:rFonts w:eastAsia="맑은 고딕" w:hint="eastAsia"/>
                <w:sz w:val="20"/>
                <w:lang w:eastAsia="ko-KR"/>
              </w:rPr>
              <w:t>능력과</w:t>
            </w:r>
            <w:r w:rsidR="0064256D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64256D">
              <w:rPr>
                <w:rFonts w:eastAsia="맑은 고딕" w:hint="eastAsia"/>
                <w:sz w:val="20"/>
                <w:lang w:eastAsia="ko-KR"/>
              </w:rPr>
              <w:t>관계의</w:t>
            </w:r>
            <w:r w:rsidR="0064256D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64256D">
              <w:rPr>
                <w:rFonts w:eastAsia="맑은 고딕" w:hint="eastAsia"/>
                <w:sz w:val="20"/>
                <w:lang w:eastAsia="ko-KR"/>
              </w:rPr>
              <w:t>친밀도에</w:t>
            </w:r>
            <w:r w:rsidR="0064256D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64256D">
              <w:rPr>
                <w:rFonts w:eastAsia="맑은 고딕" w:hint="eastAsia"/>
                <w:sz w:val="20"/>
                <w:lang w:eastAsia="ko-KR"/>
              </w:rPr>
              <w:t>큰</w:t>
            </w:r>
            <w:r w:rsidR="0064256D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64256D">
              <w:rPr>
                <w:rFonts w:eastAsia="맑은 고딕" w:hint="eastAsia"/>
                <w:sz w:val="20"/>
                <w:lang w:eastAsia="ko-KR"/>
              </w:rPr>
              <w:t>영향을</w:t>
            </w:r>
            <w:r w:rsidR="0064256D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64256D">
              <w:rPr>
                <w:rFonts w:eastAsia="맑은 고딕" w:hint="eastAsia"/>
                <w:sz w:val="20"/>
                <w:lang w:eastAsia="ko-KR"/>
              </w:rPr>
              <w:t>받는</w:t>
            </w:r>
          </w:p>
          <w:p w14:paraId="581EC692" w14:textId="77777777" w:rsidR="005A262B" w:rsidRDefault="005A262B">
            <w:pPr>
              <w:rPr>
                <w:rFonts w:eastAsia="맑은 고딕"/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공헌이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&gt; </w:t>
            </w:r>
            <w:r>
              <w:rPr>
                <w:rFonts w:eastAsia="맑은 고딕" w:hint="eastAsia"/>
                <w:sz w:val="20"/>
                <w:lang w:eastAsia="ko-KR"/>
              </w:rPr>
              <w:t>충성심이</w:t>
            </w:r>
          </w:p>
          <w:p w14:paraId="50A1D478" w14:textId="77777777" w:rsidR="005A262B" w:rsidRDefault="005A262B">
            <w:pPr>
              <w:rPr>
                <w:rFonts w:eastAsia="맑은 고딕"/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좋은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리더십</w:t>
            </w:r>
            <w:r>
              <w:rPr>
                <w:rFonts w:eastAsia="맑은 고딕" w:hint="eastAsia"/>
                <w:sz w:val="20"/>
                <w:lang w:eastAsia="ko-KR"/>
              </w:rPr>
              <w:t>&gt;</w:t>
            </w:r>
            <w:r>
              <w:rPr>
                <w:rFonts w:eastAsia="맑은 고딕" w:hint="eastAsia"/>
                <w:sz w:val="20"/>
                <w:lang w:eastAsia="ko-KR"/>
              </w:rPr>
              <w:t>좋은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0"/>
                <w:lang w:eastAsia="ko-KR"/>
              </w:rPr>
              <w:t>리더</w:t>
            </w:r>
          </w:p>
          <w:p w14:paraId="2497BD21" w14:textId="77777777" w:rsidR="005A262B" w:rsidRDefault="005A262B">
            <w:pPr>
              <w:rPr>
                <w:rFonts w:eastAsia="맑은 고딕"/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인정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없이</w:t>
            </w:r>
            <w:r>
              <w:rPr>
                <w:rFonts w:eastAsia="맑은 고딕" w:hint="eastAsia"/>
                <w:sz w:val="20"/>
                <w:lang w:eastAsia="ko-KR"/>
              </w:rPr>
              <w:t>&gt;</w:t>
            </w:r>
            <w:r>
              <w:rPr>
                <w:rFonts w:eastAsia="맑은 고딕" w:hint="eastAsia"/>
                <w:sz w:val="20"/>
                <w:lang w:eastAsia="ko-KR"/>
              </w:rPr>
              <w:t>관계의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proofErr w:type="spellStart"/>
            <w:r>
              <w:rPr>
                <w:rFonts w:eastAsia="맑은 고딕" w:hint="eastAsia"/>
                <w:sz w:val="20"/>
                <w:lang w:eastAsia="ko-KR"/>
              </w:rPr>
              <w:t>신뢰없이</w:t>
            </w:r>
            <w:proofErr w:type="spellEnd"/>
          </w:p>
          <w:p w14:paraId="0952D526" w14:textId="4C9C022D" w:rsidR="005A262B" w:rsidRPr="005A262B" w:rsidRDefault="005A262B">
            <w:pPr>
              <w:rPr>
                <w:rFonts w:eastAsia="맑은 고딕"/>
                <w:lang w:eastAsia="ko-KR"/>
              </w:rPr>
            </w:pPr>
            <w:r>
              <w:rPr>
                <w:sz w:val="20"/>
                <w:lang w:eastAsia="ko-KR"/>
              </w:rPr>
              <w:t>리더십이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없거나</w:t>
            </w:r>
            <w:r>
              <w:rPr>
                <w:rFonts w:eastAsia="맑은 고딕" w:hint="eastAsia"/>
                <w:sz w:val="20"/>
                <w:lang w:eastAsia="ko-KR"/>
              </w:rPr>
              <w:t>&gt;</w:t>
            </w:r>
            <w:r w:rsidR="00C30BE6">
              <w:rPr>
                <w:rFonts w:eastAsia="맑은 고딕" w:hint="eastAsia"/>
                <w:sz w:val="20"/>
                <w:lang w:eastAsia="ko-KR"/>
              </w:rPr>
              <w:t>끌어주는</w:t>
            </w:r>
            <w:r w:rsidR="00C30BE6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C30BE6">
              <w:rPr>
                <w:rFonts w:eastAsia="맑은 고딕" w:hint="eastAsia"/>
                <w:sz w:val="20"/>
                <w:lang w:eastAsia="ko-KR"/>
              </w:rPr>
              <w:t>리더가</w:t>
            </w:r>
            <w:r w:rsidR="00C30BE6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C30BE6">
              <w:rPr>
                <w:rFonts w:eastAsia="맑은 고딕" w:hint="eastAsia"/>
                <w:sz w:val="20"/>
                <w:lang w:eastAsia="ko-KR"/>
              </w:rPr>
              <w:t>없거나</w:t>
            </w:r>
          </w:p>
        </w:tc>
      </w:tr>
      <w:tr w:rsidR="00266EB0" w14:paraId="76A71888" w14:textId="77777777">
        <w:tc>
          <w:tcPr>
            <w:tcW w:w="1400" w:type="dxa"/>
            <w:shd w:val="clear" w:color="auto" w:fill="FFF2CC"/>
          </w:tcPr>
          <w:p w14:paraId="0E25DFD1" w14:textId="77777777" w:rsidR="00266EB0" w:rsidRDefault="00113A4A">
            <w:proofErr w:type="spellStart"/>
            <w:r>
              <w:rPr>
                <w:b/>
                <w:sz w:val="18"/>
              </w:rPr>
              <w:t>근거</w:t>
            </w:r>
            <w:proofErr w:type="spellEnd"/>
          </w:p>
        </w:tc>
        <w:tc>
          <w:tcPr>
            <w:tcW w:w="4320" w:type="dxa"/>
          </w:tcPr>
          <w:p w14:paraId="5E0811FE" w14:textId="4ED2AD39" w:rsidR="00266EB0" w:rsidRDefault="00E576E3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관계형은 상사나 윗사람과의 관계나 신뢰 충성심에 대한 영향을 받는 것에 대한 설명이기 때문에 리더십이라는 표현은 맞지 않고 리더라고 </w:t>
            </w:r>
            <w:proofErr w:type="spellStart"/>
            <w:r>
              <w:rPr>
                <w:rFonts w:ascii="맑은 고딕" w:eastAsia="맑은 고딕" w:hAnsi="맑은 고딕" w:cs="맑은 고딕" w:hint="eastAsia"/>
                <w:lang w:eastAsia="ko-KR"/>
              </w:rPr>
              <w:t>표현해야해</w:t>
            </w:r>
            <w:proofErr w:type="spellEnd"/>
          </w:p>
        </w:tc>
      </w:tr>
    </w:tbl>
    <w:p w14:paraId="036522C1" w14:textId="77777777" w:rsidR="00266EB0" w:rsidRDefault="00266EB0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00"/>
        <w:gridCol w:w="4320"/>
      </w:tblGrid>
      <w:tr w:rsidR="00266EB0" w14:paraId="4F613E46" w14:textId="77777777">
        <w:tc>
          <w:tcPr>
            <w:tcW w:w="1400" w:type="dxa"/>
            <w:shd w:val="clear" w:color="auto" w:fill="EFEFEF"/>
          </w:tcPr>
          <w:p w14:paraId="59F2F7A4" w14:textId="77777777" w:rsidR="00266EB0" w:rsidRDefault="00113A4A">
            <w:r>
              <w:rPr>
                <w:b/>
                <w:sz w:val="18"/>
              </w:rPr>
              <w:t>항목</w:t>
            </w:r>
          </w:p>
        </w:tc>
        <w:tc>
          <w:tcPr>
            <w:tcW w:w="4320" w:type="dxa"/>
          </w:tcPr>
          <w:p w14:paraId="59132AE3" w14:textId="77777777" w:rsidR="00266EB0" w:rsidRDefault="00113A4A">
            <w:r>
              <w:rPr>
                <w:b/>
                <w:sz w:val="20"/>
              </w:rPr>
              <w:t>정보처리방식</w:t>
            </w:r>
            <w:r>
              <w:rPr>
                <w:b/>
                <w:sz w:val="20"/>
              </w:rPr>
              <w:t xml:space="preserve"> &gt; </w:t>
            </w:r>
            <w:r>
              <w:rPr>
                <w:b/>
                <w:sz w:val="20"/>
              </w:rPr>
              <w:t>직관형</w:t>
            </w:r>
          </w:p>
        </w:tc>
      </w:tr>
      <w:tr w:rsidR="00266EB0" w14:paraId="33D71E3B" w14:textId="77777777">
        <w:tc>
          <w:tcPr>
            <w:tcW w:w="1400" w:type="dxa"/>
            <w:shd w:val="clear" w:color="auto" w:fill="EFEFEF"/>
          </w:tcPr>
          <w:p w14:paraId="609EEE47" w14:textId="77777777" w:rsidR="00266EB0" w:rsidRDefault="00113A4A">
            <w:r>
              <w:rPr>
                <w:b/>
                <w:sz w:val="18"/>
              </w:rPr>
              <w:t>위치</w:t>
            </w:r>
            <w:r>
              <w:rPr>
                <w:b/>
                <w:sz w:val="18"/>
              </w:rPr>
              <w:t>ID</w:t>
            </w:r>
          </w:p>
        </w:tc>
        <w:tc>
          <w:tcPr>
            <w:tcW w:w="4320" w:type="dxa"/>
          </w:tcPr>
          <w:p w14:paraId="4C27F461" w14:textId="77777777" w:rsidR="00266EB0" w:rsidRDefault="00113A4A">
            <w:r>
              <w:rPr>
                <w:color w:val="999999"/>
                <w:sz w:val="16"/>
              </w:rPr>
              <w:t>정보처리방식</w:t>
            </w:r>
            <w:r>
              <w:rPr>
                <w:color w:val="999999"/>
                <w:sz w:val="16"/>
              </w:rPr>
              <w:t xml:space="preserve"> &gt; </w:t>
            </w:r>
            <w:r>
              <w:rPr>
                <w:color w:val="999999"/>
                <w:sz w:val="16"/>
              </w:rPr>
              <w:t>직관형</w:t>
            </w:r>
          </w:p>
        </w:tc>
      </w:tr>
      <w:tr w:rsidR="00266EB0" w14:paraId="1F02E8EE" w14:textId="77777777">
        <w:tc>
          <w:tcPr>
            <w:tcW w:w="1400" w:type="dxa"/>
            <w:shd w:val="clear" w:color="auto" w:fill="EFEFEF"/>
          </w:tcPr>
          <w:p w14:paraId="5EAF93F9" w14:textId="77777777" w:rsidR="00266EB0" w:rsidRDefault="00113A4A">
            <w:r>
              <w:rPr>
                <w:b/>
                <w:sz w:val="18"/>
              </w:rPr>
              <w:t>원본</w:t>
            </w:r>
          </w:p>
        </w:tc>
        <w:tc>
          <w:tcPr>
            <w:tcW w:w="4320" w:type="dxa"/>
          </w:tcPr>
          <w:p w14:paraId="10CCAFCC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정의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이해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기반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선행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기반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멘토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기반이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강하며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이해가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되어야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처리가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가능하고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결정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움직이는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유형</w:t>
            </w:r>
            <w:r>
              <w:rPr>
                <w:sz w:val="20"/>
                <w:lang w:eastAsia="ko-KR"/>
              </w:rPr>
              <w:t>.</w:t>
            </w:r>
          </w:p>
          <w:p w14:paraId="1780CDA6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핵심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작동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"</w:t>
            </w:r>
            <w:r>
              <w:rPr>
                <w:sz w:val="20"/>
                <w:lang w:eastAsia="ko-KR"/>
              </w:rPr>
              <w:t>이걸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이해해야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움직인다</w:t>
            </w:r>
            <w:r>
              <w:rPr>
                <w:sz w:val="20"/>
                <w:lang w:eastAsia="ko-KR"/>
              </w:rPr>
              <w:t>"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전제로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작동한다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이해가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되어야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다음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단계로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진입하고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lastRenderedPageBreak/>
              <w:t>멘토나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사례가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이해의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발판이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된다</w:t>
            </w:r>
            <w:r>
              <w:rPr>
                <w:sz w:val="20"/>
                <w:lang w:eastAsia="ko-KR"/>
              </w:rPr>
              <w:t>.</w:t>
            </w:r>
          </w:p>
          <w:p w14:paraId="435E170C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살아나는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맥락과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배경이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충분히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주어지는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이해할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시간이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확보되는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조직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멘토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선배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레퍼런스가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학습이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가능한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구조</w:t>
            </w:r>
            <w:r>
              <w:rPr>
                <w:sz w:val="20"/>
                <w:lang w:eastAsia="ko-KR"/>
              </w:rPr>
              <w:t>.</w:t>
            </w:r>
          </w:p>
          <w:p w14:paraId="0BA6F49D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빠지는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설명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즉각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결과를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요구하는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상황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이해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실행을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강요하는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문화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맥락이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파편화되어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그림이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보이지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구조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266EB0" w14:paraId="037A7859" w14:textId="77777777">
        <w:tc>
          <w:tcPr>
            <w:tcW w:w="1400" w:type="dxa"/>
            <w:shd w:val="clear" w:color="auto" w:fill="FFF2CC"/>
          </w:tcPr>
          <w:p w14:paraId="4DAEA749" w14:textId="77777777" w:rsidR="00266EB0" w:rsidRDefault="00113A4A">
            <w:proofErr w:type="spellStart"/>
            <w:r>
              <w:rPr>
                <w:b/>
                <w:sz w:val="18"/>
              </w:rPr>
              <w:lastRenderedPageBreak/>
              <w:t>수정사항</w:t>
            </w:r>
            <w:proofErr w:type="spellEnd"/>
          </w:p>
        </w:tc>
        <w:tc>
          <w:tcPr>
            <w:tcW w:w="4320" w:type="dxa"/>
          </w:tcPr>
          <w:p w14:paraId="568F540A" w14:textId="77777777" w:rsidR="00266EB0" w:rsidRDefault="007510FE">
            <w:pPr>
              <w:rPr>
                <w:rFonts w:eastAsia="맑은 고딕"/>
                <w:sz w:val="20"/>
                <w:lang w:eastAsia="ko-KR"/>
              </w:rPr>
            </w:pPr>
            <w:r>
              <w:rPr>
                <w:sz w:val="20"/>
                <w:lang w:eastAsia="ko-KR"/>
              </w:rPr>
              <w:t>정보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처리가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가능하고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&gt; </w:t>
            </w:r>
            <w:r>
              <w:rPr>
                <w:rFonts w:eastAsia="맑은 고딕" w:hint="eastAsia"/>
                <w:sz w:val="20"/>
                <w:lang w:eastAsia="ko-KR"/>
              </w:rPr>
              <w:t>정보처리가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0"/>
                <w:lang w:eastAsia="ko-KR"/>
              </w:rPr>
              <w:t>가능한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0"/>
                <w:lang w:eastAsia="ko-KR"/>
              </w:rPr>
              <w:t>머리형으로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</w:p>
          <w:p w14:paraId="28C77A30" w14:textId="77777777" w:rsidR="00114942" w:rsidRDefault="00114942">
            <w:pPr>
              <w:rPr>
                <w:rFonts w:eastAsia="맑은 고딕"/>
                <w:sz w:val="20"/>
                <w:lang w:eastAsia="ko-KR"/>
              </w:rPr>
            </w:pP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"</w:t>
            </w:r>
            <w:r>
              <w:rPr>
                <w:sz w:val="20"/>
                <w:lang w:eastAsia="ko-KR"/>
              </w:rPr>
              <w:t>이걸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이해해야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움직인다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&gt; </w:t>
            </w:r>
            <w:r>
              <w:rPr>
                <w:rFonts w:eastAsia="맑은 고딕" w:hint="eastAsia"/>
                <w:sz w:val="20"/>
                <w:lang w:eastAsia="ko-KR"/>
              </w:rPr>
              <w:t>머리나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0"/>
                <w:lang w:eastAsia="ko-KR"/>
              </w:rPr>
              <w:t>가슴으로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0"/>
                <w:lang w:eastAsia="ko-KR"/>
              </w:rPr>
              <w:t>이해하거나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0"/>
                <w:lang w:eastAsia="ko-KR"/>
              </w:rPr>
              <w:t>받아들여야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0"/>
                <w:lang w:eastAsia="ko-KR"/>
              </w:rPr>
              <w:t>움직인다</w:t>
            </w:r>
            <w:r>
              <w:rPr>
                <w:rFonts w:eastAsia="맑은 고딕" w:hint="eastAsia"/>
                <w:sz w:val="20"/>
                <w:lang w:eastAsia="ko-KR"/>
              </w:rPr>
              <w:t>.</w:t>
            </w:r>
          </w:p>
          <w:p w14:paraId="40547788" w14:textId="44EC2255" w:rsidR="00085C00" w:rsidRPr="00085C00" w:rsidRDefault="00085C00">
            <w:pPr>
              <w:rPr>
                <w:rFonts w:eastAsia="맑은 고딕"/>
                <w:lang w:eastAsia="ko-KR"/>
              </w:rPr>
            </w:pPr>
            <w:r>
              <w:rPr>
                <w:sz w:val="20"/>
                <w:lang w:eastAsia="ko-KR"/>
              </w:rPr>
              <w:t>작동한다</w:t>
            </w:r>
            <w:r>
              <w:rPr>
                <w:rFonts w:eastAsia="맑은 고딕" w:hint="eastAsia"/>
                <w:sz w:val="20"/>
                <w:lang w:eastAsia="ko-KR"/>
              </w:rPr>
              <w:t>&gt;</w:t>
            </w:r>
            <w:r>
              <w:rPr>
                <w:rFonts w:eastAsia="맑은 고딕" w:hint="eastAsia"/>
                <w:sz w:val="20"/>
                <w:lang w:eastAsia="ko-KR"/>
              </w:rPr>
              <w:t>실행한다</w:t>
            </w:r>
            <w:r>
              <w:rPr>
                <w:rFonts w:eastAsia="맑은 고딕" w:hint="eastAsia"/>
                <w:sz w:val="20"/>
                <w:lang w:eastAsia="ko-KR"/>
              </w:rPr>
              <w:t>.</w:t>
            </w:r>
          </w:p>
        </w:tc>
      </w:tr>
      <w:tr w:rsidR="00266EB0" w14:paraId="5A388882" w14:textId="77777777">
        <w:tc>
          <w:tcPr>
            <w:tcW w:w="1400" w:type="dxa"/>
            <w:shd w:val="clear" w:color="auto" w:fill="FFF2CC"/>
          </w:tcPr>
          <w:p w14:paraId="0C679CF1" w14:textId="77777777" w:rsidR="00266EB0" w:rsidRDefault="00113A4A">
            <w:proofErr w:type="spellStart"/>
            <w:r>
              <w:rPr>
                <w:b/>
                <w:sz w:val="18"/>
              </w:rPr>
              <w:t>근거</w:t>
            </w:r>
            <w:proofErr w:type="spellEnd"/>
          </w:p>
        </w:tc>
        <w:tc>
          <w:tcPr>
            <w:tcW w:w="4320" w:type="dxa"/>
          </w:tcPr>
          <w:p w14:paraId="7DFC7C46" w14:textId="2E4D1E3F" w:rsidR="00266EB0" w:rsidRDefault="00791A24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직관형은 머리나 마음이 이해가 되거나 감동이 되어야 </w:t>
            </w:r>
            <w:r w:rsidR="003C5A60">
              <w:rPr>
                <w:rFonts w:ascii="맑은 고딕" w:eastAsia="맑은 고딕" w:hAnsi="맑은 고딕" w:cs="맑은 고딕" w:hint="eastAsia"/>
                <w:lang w:eastAsia="ko-KR"/>
              </w:rPr>
              <w:t xml:space="preserve">행동으로 실행하는 유형이기 때문에 머리형이라고 </w:t>
            </w:r>
            <w:proofErr w:type="spellStart"/>
            <w:proofErr w:type="gramStart"/>
            <w:r w:rsidR="00D11EAE">
              <w:rPr>
                <w:rFonts w:ascii="맑은 고딕" w:eastAsia="맑은 고딕" w:hAnsi="맑은 고딕" w:cs="맑은 고딕" w:hint="eastAsia"/>
                <w:lang w:eastAsia="ko-KR"/>
              </w:rPr>
              <w:t>표현하는게</w:t>
            </w:r>
            <w:proofErr w:type="spellEnd"/>
            <w:proofErr w:type="gramEnd"/>
            <w:r w:rsidR="00D11EAE">
              <w:rPr>
                <w:rFonts w:ascii="맑은 고딕" w:eastAsia="맑은 고딕" w:hAnsi="맑은 고딕" w:cs="맑은 고딕" w:hint="eastAsia"/>
                <w:lang w:eastAsia="ko-KR"/>
              </w:rPr>
              <w:t xml:space="preserve"> 이해하기가 쉽고 사람의 행동을 표현하는 말을 </w:t>
            </w:r>
            <w:r w:rsidR="009D1211">
              <w:rPr>
                <w:rFonts w:ascii="맑은 고딕" w:eastAsia="맑은 고딕" w:hAnsi="맑은 고딕" w:cs="맑은 고딕" w:hint="eastAsia"/>
                <w:lang w:eastAsia="ko-KR"/>
              </w:rPr>
              <w:t>작동이라는 말보다는 행동의 실행이라는 표현이 더 어울려</w:t>
            </w:r>
          </w:p>
        </w:tc>
      </w:tr>
    </w:tbl>
    <w:p w14:paraId="45D9BF77" w14:textId="77777777" w:rsidR="00266EB0" w:rsidRDefault="00266EB0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00"/>
        <w:gridCol w:w="4320"/>
      </w:tblGrid>
      <w:tr w:rsidR="00266EB0" w14:paraId="59B03B6B" w14:textId="77777777">
        <w:tc>
          <w:tcPr>
            <w:tcW w:w="1400" w:type="dxa"/>
            <w:shd w:val="clear" w:color="auto" w:fill="EFEFEF"/>
          </w:tcPr>
          <w:p w14:paraId="4D9302B5" w14:textId="77777777" w:rsidR="00266EB0" w:rsidRDefault="00113A4A">
            <w:r>
              <w:rPr>
                <w:b/>
                <w:sz w:val="18"/>
              </w:rPr>
              <w:t>항목</w:t>
            </w:r>
          </w:p>
        </w:tc>
        <w:tc>
          <w:tcPr>
            <w:tcW w:w="4320" w:type="dxa"/>
          </w:tcPr>
          <w:p w14:paraId="1BDBC8BA" w14:textId="77777777" w:rsidR="00266EB0" w:rsidRDefault="00113A4A">
            <w:r>
              <w:rPr>
                <w:b/>
                <w:sz w:val="20"/>
              </w:rPr>
              <w:t>정보처리방식</w:t>
            </w:r>
            <w:r>
              <w:rPr>
                <w:b/>
                <w:sz w:val="20"/>
              </w:rPr>
              <w:t xml:space="preserve"> &gt; </w:t>
            </w:r>
            <w:r>
              <w:rPr>
                <w:b/>
                <w:sz w:val="20"/>
              </w:rPr>
              <w:t>경험형</w:t>
            </w:r>
          </w:p>
        </w:tc>
      </w:tr>
      <w:tr w:rsidR="00266EB0" w14:paraId="102153DA" w14:textId="77777777">
        <w:tc>
          <w:tcPr>
            <w:tcW w:w="1400" w:type="dxa"/>
            <w:shd w:val="clear" w:color="auto" w:fill="EFEFEF"/>
          </w:tcPr>
          <w:p w14:paraId="58E46C62" w14:textId="77777777" w:rsidR="00266EB0" w:rsidRDefault="00113A4A">
            <w:r>
              <w:rPr>
                <w:b/>
                <w:sz w:val="18"/>
              </w:rPr>
              <w:t>위치</w:t>
            </w:r>
            <w:r>
              <w:rPr>
                <w:b/>
                <w:sz w:val="18"/>
              </w:rPr>
              <w:t>ID</w:t>
            </w:r>
          </w:p>
        </w:tc>
        <w:tc>
          <w:tcPr>
            <w:tcW w:w="4320" w:type="dxa"/>
          </w:tcPr>
          <w:p w14:paraId="4E1ED6C0" w14:textId="77777777" w:rsidR="00266EB0" w:rsidRDefault="00113A4A">
            <w:r>
              <w:rPr>
                <w:color w:val="999999"/>
                <w:sz w:val="16"/>
              </w:rPr>
              <w:t>정보처리방식</w:t>
            </w:r>
            <w:r>
              <w:rPr>
                <w:color w:val="999999"/>
                <w:sz w:val="16"/>
              </w:rPr>
              <w:t xml:space="preserve"> &gt; </w:t>
            </w:r>
            <w:r>
              <w:rPr>
                <w:color w:val="999999"/>
                <w:sz w:val="16"/>
              </w:rPr>
              <w:t>경험형</w:t>
            </w:r>
          </w:p>
        </w:tc>
      </w:tr>
      <w:tr w:rsidR="00266EB0" w14:paraId="4E0947EA" w14:textId="77777777">
        <w:tc>
          <w:tcPr>
            <w:tcW w:w="1400" w:type="dxa"/>
            <w:shd w:val="clear" w:color="auto" w:fill="EFEFEF"/>
          </w:tcPr>
          <w:p w14:paraId="699A8C56" w14:textId="77777777" w:rsidR="00266EB0" w:rsidRDefault="00113A4A">
            <w:r>
              <w:rPr>
                <w:b/>
                <w:sz w:val="18"/>
              </w:rPr>
              <w:t>원본</w:t>
            </w:r>
          </w:p>
        </w:tc>
        <w:tc>
          <w:tcPr>
            <w:tcW w:w="4320" w:type="dxa"/>
          </w:tcPr>
          <w:p w14:paraId="6906BDA5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정의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먼저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해보고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나중에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질문하며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직접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경험해야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것이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몸으로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배우는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속도가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빠른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유형</w:t>
            </w:r>
            <w:r>
              <w:rPr>
                <w:sz w:val="20"/>
                <w:lang w:eastAsia="ko-KR"/>
              </w:rPr>
              <w:t>.</w:t>
            </w:r>
          </w:p>
          <w:p w14:paraId="42A64D31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핵심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작동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먼저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해보고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몸으로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익히는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것이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방식이다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설명보다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부딪히면서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배우고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경험이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쌓일수록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속도가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빨라진다</w:t>
            </w:r>
            <w:r>
              <w:rPr>
                <w:sz w:val="20"/>
                <w:lang w:eastAsia="ko-KR"/>
              </w:rPr>
              <w:t>.</w:t>
            </w:r>
          </w:p>
          <w:p w14:paraId="00EC1A03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살아나는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직접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해볼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기회가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주어지는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실수를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허용하고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경험에서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배우는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문화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빠른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피드백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루프가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현장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조직</w:t>
            </w:r>
            <w:r>
              <w:rPr>
                <w:sz w:val="20"/>
                <w:lang w:eastAsia="ko-KR"/>
              </w:rPr>
              <w:t>.</w:t>
            </w:r>
          </w:p>
          <w:p w14:paraId="7CAE83F5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빠지는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이론과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설명만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길고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기회가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구조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실수를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용납하지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문화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lastRenderedPageBreak/>
              <w:t>매뉴얼과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절차가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경험보다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앞서는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266EB0" w14:paraId="42BBF6A8" w14:textId="77777777">
        <w:tc>
          <w:tcPr>
            <w:tcW w:w="1400" w:type="dxa"/>
            <w:shd w:val="clear" w:color="auto" w:fill="FFF2CC"/>
          </w:tcPr>
          <w:p w14:paraId="5518AF67" w14:textId="77777777" w:rsidR="00266EB0" w:rsidRDefault="00113A4A">
            <w:proofErr w:type="spellStart"/>
            <w:r>
              <w:rPr>
                <w:b/>
                <w:sz w:val="18"/>
              </w:rPr>
              <w:lastRenderedPageBreak/>
              <w:t>수정사항</w:t>
            </w:r>
            <w:proofErr w:type="spellEnd"/>
          </w:p>
        </w:tc>
        <w:tc>
          <w:tcPr>
            <w:tcW w:w="4320" w:type="dxa"/>
          </w:tcPr>
          <w:p w14:paraId="1B9B2A74" w14:textId="5E105920" w:rsidR="00CD4C96" w:rsidRDefault="00582354" w:rsidP="00CD4C96">
            <w:pPr>
              <w:rPr>
                <w:rFonts w:eastAsia="맑은 고딕"/>
                <w:sz w:val="20"/>
                <w:lang w:eastAsia="ko-KR"/>
              </w:rPr>
            </w:pPr>
            <w:r>
              <w:rPr>
                <w:rFonts w:eastAsia="맑은 고딕" w:hint="eastAsia"/>
                <w:sz w:val="20"/>
                <w:lang w:eastAsia="ko-KR"/>
              </w:rPr>
              <w:t>*</w:t>
            </w:r>
            <w:r w:rsidR="00CD4C96">
              <w:rPr>
                <w:sz w:val="20"/>
                <w:lang w:eastAsia="ko-KR"/>
              </w:rPr>
              <w:t>직접</w:t>
            </w:r>
            <w:r w:rsidR="00CD4C96">
              <w:rPr>
                <w:sz w:val="20"/>
                <w:lang w:eastAsia="ko-KR"/>
              </w:rPr>
              <w:t xml:space="preserve"> </w:t>
            </w:r>
            <w:r w:rsidR="00CD4C96">
              <w:rPr>
                <w:sz w:val="20"/>
                <w:lang w:eastAsia="ko-KR"/>
              </w:rPr>
              <w:t>경험해야</w:t>
            </w:r>
            <w:r w:rsidR="00CD4C96">
              <w:rPr>
                <w:sz w:val="20"/>
                <w:lang w:eastAsia="ko-KR"/>
              </w:rPr>
              <w:t xml:space="preserve"> </w:t>
            </w:r>
            <w:r w:rsidR="00CD4C96">
              <w:rPr>
                <w:sz w:val="20"/>
                <w:lang w:eastAsia="ko-KR"/>
              </w:rPr>
              <w:t>내</w:t>
            </w:r>
            <w:r w:rsidR="00CD4C96">
              <w:rPr>
                <w:sz w:val="20"/>
                <w:lang w:eastAsia="ko-KR"/>
              </w:rPr>
              <w:t xml:space="preserve"> </w:t>
            </w:r>
            <w:r w:rsidR="00CD4C96">
              <w:rPr>
                <w:sz w:val="20"/>
                <w:lang w:eastAsia="ko-KR"/>
              </w:rPr>
              <w:t>것이</w:t>
            </w:r>
            <w:r w:rsidR="00CD4C96">
              <w:rPr>
                <w:sz w:val="20"/>
                <w:lang w:eastAsia="ko-KR"/>
              </w:rPr>
              <w:t xml:space="preserve"> </w:t>
            </w:r>
            <w:r w:rsidR="00CD4C96">
              <w:rPr>
                <w:sz w:val="20"/>
                <w:lang w:eastAsia="ko-KR"/>
              </w:rPr>
              <w:t>되고</w:t>
            </w:r>
            <w:r w:rsidR="00CD4C96">
              <w:rPr>
                <w:sz w:val="20"/>
                <w:lang w:eastAsia="ko-KR"/>
              </w:rPr>
              <w:t xml:space="preserve"> </w:t>
            </w:r>
            <w:r w:rsidR="00CD4C96">
              <w:rPr>
                <w:sz w:val="20"/>
                <w:lang w:eastAsia="ko-KR"/>
              </w:rPr>
              <w:t>몸으로</w:t>
            </w:r>
            <w:r w:rsidR="00CD4C96">
              <w:rPr>
                <w:sz w:val="20"/>
                <w:lang w:eastAsia="ko-KR"/>
              </w:rPr>
              <w:t xml:space="preserve"> </w:t>
            </w:r>
            <w:r w:rsidR="00CD4C96">
              <w:rPr>
                <w:sz w:val="20"/>
                <w:lang w:eastAsia="ko-KR"/>
              </w:rPr>
              <w:t>배우는</w:t>
            </w:r>
            <w:r w:rsidR="00CD4C96">
              <w:rPr>
                <w:sz w:val="20"/>
                <w:lang w:eastAsia="ko-KR"/>
              </w:rPr>
              <w:t xml:space="preserve"> </w:t>
            </w:r>
            <w:r w:rsidR="00CD4C96">
              <w:rPr>
                <w:sz w:val="20"/>
                <w:lang w:eastAsia="ko-KR"/>
              </w:rPr>
              <w:t>속도가</w:t>
            </w:r>
            <w:r w:rsidR="00CD4C96">
              <w:rPr>
                <w:sz w:val="20"/>
                <w:lang w:eastAsia="ko-KR"/>
              </w:rPr>
              <w:t xml:space="preserve"> </w:t>
            </w:r>
            <w:r w:rsidR="00CD4C96">
              <w:rPr>
                <w:sz w:val="20"/>
                <w:lang w:eastAsia="ko-KR"/>
              </w:rPr>
              <w:t>빠른</w:t>
            </w:r>
            <w:r w:rsidR="00CD4C96">
              <w:rPr>
                <w:sz w:val="20"/>
                <w:lang w:eastAsia="ko-KR"/>
              </w:rPr>
              <w:t xml:space="preserve"> </w:t>
            </w:r>
            <w:r w:rsidR="00CD4C96">
              <w:rPr>
                <w:sz w:val="20"/>
                <w:lang w:eastAsia="ko-KR"/>
              </w:rPr>
              <w:t>유형</w:t>
            </w:r>
            <w:r w:rsidR="00CD4C96">
              <w:rPr>
                <w:sz w:val="20"/>
                <w:lang w:eastAsia="ko-KR"/>
              </w:rPr>
              <w:t>.</w:t>
            </w:r>
            <w:r w:rsidR="00CD4C96">
              <w:rPr>
                <w:rFonts w:eastAsia="맑은 고딕" w:hint="eastAsia"/>
                <w:sz w:val="20"/>
                <w:lang w:eastAsia="ko-KR"/>
              </w:rPr>
              <w:t>&gt;</w:t>
            </w:r>
            <w:r w:rsidR="000638C5">
              <w:rPr>
                <w:rFonts w:eastAsia="맑은 고딕" w:hint="eastAsia"/>
                <w:sz w:val="20"/>
                <w:lang w:eastAsia="ko-KR"/>
              </w:rPr>
              <w:t>경험을</w:t>
            </w:r>
            <w:r w:rsidR="000638C5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0638C5">
              <w:rPr>
                <w:rFonts w:eastAsia="맑은 고딕" w:hint="eastAsia"/>
                <w:sz w:val="20"/>
                <w:lang w:eastAsia="ko-KR"/>
              </w:rPr>
              <w:t>통해</w:t>
            </w:r>
            <w:r w:rsidR="000638C5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0638C5">
              <w:rPr>
                <w:rFonts w:eastAsia="맑은 고딕" w:hint="eastAsia"/>
                <w:sz w:val="20"/>
                <w:lang w:eastAsia="ko-KR"/>
              </w:rPr>
              <w:t>배우고</w:t>
            </w:r>
            <w:r w:rsidR="000638C5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0638C5">
              <w:rPr>
                <w:rFonts w:eastAsia="맑은 고딕" w:hint="eastAsia"/>
                <w:sz w:val="20"/>
                <w:lang w:eastAsia="ko-KR"/>
              </w:rPr>
              <w:t>이해하는</w:t>
            </w:r>
            <w:r w:rsidR="000638C5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6254BD">
              <w:rPr>
                <w:rFonts w:eastAsia="맑은 고딕" w:hint="eastAsia"/>
                <w:sz w:val="20"/>
                <w:lang w:eastAsia="ko-KR"/>
              </w:rPr>
              <w:t>몸형으로</w:t>
            </w:r>
            <w:r w:rsidR="006254BD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6254BD">
              <w:rPr>
                <w:rFonts w:eastAsia="맑은 고딕" w:hint="eastAsia"/>
                <w:sz w:val="20"/>
                <w:lang w:eastAsia="ko-KR"/>
              </w:rPr>
              <w:t>경험하고</w:t>
            </w:r>
            <w:r w:rsidR="006254BD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EB136F">
              <w:rPr>
                <w:rFonts w:eastAsia="맑은 고딕" w:hint="eastAsia"/>
                <w:sz w:val="20"/>
                <w:lang w:eastAsia="ko-KR"/>
              </w:rPr>
              <w:t>결정하는</w:t>
            </w:r>
            <w:r w:rsidR="00EB136F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EB136F">
              <w:rPr>
                <w:rFonts w:eastAsia="맑은 고딕" w:hint="eastAsia"/>
                <w:sz w:val="20"/>
                <w:lang w:eastAsia="ko-KR"/>
              </w:rPr>
              <w:t>유형</w:t>
            </w:r>
          </w:p>
          <w:p w14:paraId="23A23A0E" w14:textId="17BD22E1" w:rsidR="00EB136F" w:rsidRPr="00EB136F" w:rsidRDefault="00582354" w:rsidP="00CD4C96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sz w:val="20"/>
                <w:lang w:eastAsia="ko-KR"/>
              </w:rPr>
              <w:t>*</w:t>
            </w:r>
            <w:r w:rsidR="00EB136F">
              <w:rPr>
                <w:sz w:val="20"/>
                <w:lang w:eastAsia="ko-KR"/>
              </w:rPr>
              <w:t>먼저</w:t>
            </w:r>
            <w:r w:rsidR="00EB136F">
              <w:rPr>
                <w:sz w:val="20"/>
                <w:lang w:eastAsia="ko-KR"/>
              </w:rPr>
              <w:t xml:space="preserve"> </w:t>
            </w:r>
            <w:r w:rsidR="00EB136F">
              <w:rPr>
                <w:sz w:val="20"/>
                <w:lang w:eastAsia="ko-KR"/>
              </w:rPr>
              <w:t>해보고</w:t>
            </w:r>
            <w:r w:rsidR="00EB136F">
              <w:rPr>
                <w:sz w:val="20"/>
                <w:lang w:eastAsia="ko-KR"/>
              </w:rPr>
              <w:t xml:space="preserve"> </w:t>
            </w:r>
            <w:r w:rsidR="00EB136F">
              <w:rPr>
                <w:sz w:val="20"/>
                <w:lang w:eastAsia="ko-KR"/>
              </w:rPr>
              <w:t>몸으로</w:t>
            </w:r>
            <w:r w:rsidR="00EB136F">
              <w:rPr>
                <w:sz w:val="20"/>
                <w:lang w:eastAsia="ko-KR"/>
              </w:rPr>
              <w:t xml:space="preserve"> </w:t>
            </w:r>
            <w:r w:rsidR="00EB136F">
              <w:rPr>
                <w:sz w:val="20"/>
                <w:lang w:eastAsia="ko-KR"/>
              </w:rPr>
              <w:t>익히는</w:t>
            </w:r>
            <w:r w:rsidR="00EB136F">
              <w:rPr>
                <w:sz w:val="20"/>
                <w:lang w:eastAsia="ko-KR"/>
              </w:rPr>
              <w:t xml:space="preserve"> </w:t>
            </w:r>
            <w:r w:rsidR="00EB136F">
              <w:rPr>
                <w:sz w:val="20"/>
                <w:lang w:eastAsia="ko-KR"/>
              </w:rPr>
              <w:t>것이</w:t>
            </w:r>
            <w:r w:rsidR="00EB136F">
              <w:rPr>
                <w:sz w:val="20"/>
                <w:lang w:eastAsia="ko-KR"/>
              </w:rPr>
              <w:t xml:space="preserve"> </w:t>
            </w:r>
            <w:r w:rsidR="00EB136F">
              <w:rPr>
                <w:sz w:val="20"/>
                <w:lang w:eastAsia="ko-KR"/>
              </w:rPr>
              <w:t>작동</w:t>
            </w:r>
            <w:r w:rsidR="00EB136F">
              <w:rPr>
                <w:sz w:val="20"/>
                <w:lang w:eastAsia="ko-KR"/>
              </w:rPr>
              <w:t xml:space="preserve"> </w:t>
            </w:r>
            <w:r w:rsidR="00EB136F">
              <w:rPr>
                <w:sz w:val="20"/>
                <w:lang w:eastAsia="ko-KR"/>
              </w:rPr>
              <w:t>방식이다</w:t>
            </w:r>
            <w:r w:rsidR="00EB136F">
              <w:rPr>
                <w:sz w:val="20"/>
                <w:lang w:eastAsia="ko-KR"/>
              </w:rPr>
              <w:t xml:space="preserve">. </w:t>
            </w:r>
            <w:r w:rsidR="00EB136F">
              <w:rPr>
                <w:sz w:val="20"/>
                <w:lang w:eastAsia="ko-KR"/>
              </w:rPr>
              <w:t>설명보다</w:t>
            </w:r>
            <w:r w:rsidR="00EB136F">
              <w:rPr>
                <w:sz w:val="20"/>
                <w:lang w:eastAsia="ko-KR"/>
              </w:rPr>
              <w:t xml:space="preserve"> </w:t>
            </w:r>
            <w:r w:rsidR="00EB136F">
              <w:rPr>
                <w:sz w:val="20"/>
                <w:lang w:eastAsia="ko-KR"/>
              </w:rPr>
              <w:t>직접</w:t>
            </w:r>
            <w:r w:rsidR="00EB136F">
              <w:rPr>
                <w:sz w:val="20"/>
                <w:lang w:eastAsia="ko-KR"/>
              </w:rPr>
              <w:t xml:space="preserve"> </w:t>
            </w:r>
            <w:r w:rsidR="00EB136F">
              <w:rPr>
                <w:sz w:val="20"/>
                <w:lang w:eastAsia="ko-KR"/>
              </w:rPr>
              <w:t>부딪히면서</w:t>
            </w:r>
            <w:r w:rsidR="00EB136F">
              <w:rPr>
                <w:sz w:val="20"/>
                <w:lang w:eastAsia="ko-KR"/>
              </w:rPr>
              <w:t xml:space="preserve"> </w:t>
            </w:r>
            <w:r w:rsidR="00EB136F">
              <w:rPr>
                <w:sz w:val="20"/>
                <w:lang w:eastAsia="ko-KR"/>
              </w:rPr>
              <w:t>배우고</w:t>
            </w:r>
            <w:r w:rsidR="00EB136F">
              <w:rPr>
                <w:sz w:val="20"/>
                <w:lang w:eastAsia="ko-KR"/>
              </w:rPr>
              <w:t xml:space="preserve">, </w:t>
            </w:r>
            <w:r w:rsidR="00EB136F">
              <w:rPr>
                <w:sz w:val="20"/>
                <w:lang w:eastAsia="ko-KR"/>
              </w:rPr>
              <w:t>경험이</w:t>
            </w:r>
            <w:r w:rsidR="00EB136F">
              <w:rPr>
                <w:sz w:val="20"/>
                <w:lang w:eastAsia="ko-KR"/>
              </w:rPr>
              <w:t xml:space="preserve"> </w:t>
            </w:r>
            <w:r w:rsidR="00EB136F">
              <w:rPr>
                <w:sz w:val="20"/>
                <w:lang w:eastAsia="ko-KR"/>
              </w:rPr>
              <w:t>쌓일수록</w:t>
            </w:r>
            <w:r w:rsidR="00EB136F">
              <w:rPr>
                <w:sz w:val="20"/>
                <w:lang w:eastAsia="ko-KR"/>
              </w:rPr>
              <w:t xml:space="preserve"> </w:t>
            </w:r>
            <w:r w:rsidR="00EB136F">
              <w:rPr>
                <w:sz w:val="20"/>
                <w:lang w:eastAsia="ko-KR"/>
              </w:rPr>
              <w:t>속도가</w:t>
            </w:r>
            <w:r w:rsidR="00EB136F">
              <w:rPr>
                <w:sz w:val="20"/>
                <w:lang w:eastAsia="ko-KR"/>
              </w:rPr>
              <w:t xml:space="preserve"> </w:t>
            </w:r>
            <w:r w:rsidR="00EB136F">
              <w:rPr>
                <w:sz w:val="20"/>
                <w:lang w:eastAsia="ko-KR"/>
              </w:rPr>
              <w:t>빨라진다</w:t>
            </w:r>
            <w:r w:rsidR="00EB136F">
              <w:rPr>
                <w:sz w:val="20"/>
                <w:lang w:eastAsia="ko-KR"/>
              </w:rPr>
              <w:t>.</w:t>
            </w:r>
            <w:r w:rsidR="00EB136F">
              <w:rPr>
                <w:rFonts w:eastAsia="맑은 고딕" w:hint="eastAsia"/>
                <w:sz w:val="20"/>
                <w:lang w:eastAsia="ko-KR"/>
              </w:rPr>
              <w:t>&gt;</w:t>
            </w:r>
            <w:r w:rsidR="0092355E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92355E">
              <w:rPr>
                <w:rFonts w:eastAsia="맑은 고딕" w:hint="eastAsia"/>
                <w:sz w:val="20"/>
                <w:lang w:eastAsia="ko-KR"/>
              </w:rPr>
              <w:t>몸으로</w:t>
            </w:r>
            <w:r w:rsidR="0092355E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92355E">
              <w:rPr>
                <w:rFonts w:eastAsia="맑은 고딕" w:hint="eastAsia"/>
                <w:sz w:val="20"/>
                <w:lang w:eastAsia="ko-KR"/>
              </w:rPr>
              <w:t>경험</w:t>
            </w:r>
            <w:r>
              <w:rPr>
                <w:rFonts w:eastAsia="맑은 고딕" w:hint="eastAsia"/>
                <w:sz w:val="20"/>
                <w:lang w:eastAsia="ko-KR"/>
              </w:rPr>
              <w:t>하고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0069E3">
              <w:rPr>
                <w:rFonts w:eastAsia="맑은 고딕" w:hint="eastAsia"/>
                <w:sz w:val="20"/>
                <w:lang w:eastAsia="ko-KR"/>
              </w:rPr>
              <w:t>스스로</w:t>
            </w:r>
            <w:r w:rsidR="000069E3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0069E3">
              <w:rPr>
                <w:rFonts w:eastAsia="맑은 고딕" w:hint="eastAsia"/>
                <w:sz w:val="20"/>
                <w:lang w:eastAsia="ko-KR"/>
              </w:rPr>
              <w:t>결정하는</w:t>
            </w:r>
            <w:r w:rsidR="000069E3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354C83">
              <w:rPr>
                <w:rFonts w:eastAsia="맑은 고딕" w:hint="eastAsia"/>
                <w:sz w:val="20"/>
                <w:lang w:eastAsia="ko-KR"/>
              </w:rPr>
              <w:t>행동방식이다</w:t>
            </w:r>
            <w:r w:rsidR="00354C83">
              <w:rPr>
                <w:rFonts w:eastAsia="맑은 고딕" w:hint="eastAsia"/>
                <w:sz w:val="20"/>
                <w:lang w:eastAsia="ko-KR"/>
              </w:rPr>
              <w:t>.</w:t>
            </w:r>
            <w:r w:rsidR="00EC6F51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EC6F51">
              <w:rPr>
                <w:rFonts w:eastAsia="맑은 고딕" w:hint="eastAsia"/>
                <w:sz w:val="20"/>
                <w:lang w:eastAsia="ko-KR"/>
              </w:rPr>
              <w:t>경험을</w:t>
            </w:r>
            <w:r w:rsidR="00EC6F51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EC6F51">
              <w:rPr>
                <w:rFonts w:eastAsia="맑은 고딕" w:hint="eastAsia"/>
                <w:sz w:val="20"/>
                <w:lang w:eastAsia="ko-KR"/>
              </w:rPr>
              <w:t>통해</w:t>
            </w:r>
            <w:r w:rsidR="00EC6F51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EC6F51">
              <w:rPr>
                <w:rFonts w:eastAsia="맑은 고딕" w:hint="eastAsia"/>
                <w:sz w:val="20"/>
                <w:lang w:eastAsia="ko-KR"/>
              </w:rPr>
              <w:t>배우고</w:t>
            </w:r>
            <w:r w:rsidR="00EC6F51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EC6F51">
              <w:rPr>
                <w:rFonts w:eastAsia="맑은 고딕" w:hint="eastAsia"/>
                <w:sz w:val="20"/>
                <w:lang w:eastAsia="ko-KR"/>
              </w:rPr>
              <w:t>경험이</w:t>
            </w:r>
            <w:r w:rsidR="00EC6F51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A4CDD">
              <w:rPr>
                <w:rFonts w:eastAsia="맑은 고딕" w:hint="eastAsia"/>
                <w:sz w:val="20"/>
                <w:lang w:eastAsia="ko-KR"/>
              </w:rPr>
              <w:t>쌓일수록</w:t>
            </w:r>
            <w:r w:rsidR="00DA4CDD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A4CDD">
              <w:rPr>
                <w:rFonts w:eastAsia="맑은 고딕" w:hint="eastAsia"/>
                <w:sz w:val="20"/>
                <w:lang w:eastAsia="ko-KR"/>
              </w:rPr>
              <w:t>결정이</w:t>
            </w:r>
            <w:r w:rsidR="00DA4CDD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A4CDD">
              <w:rPr>
                <w:rFonts w:eastAsia="맑은 고딕" w:hint="eastAsia"/>
                <w:sz w:val="20"/>
                <w:lang w:eastAsia="ko-KR"/>
              </w:rPr>
              <w:t>빨라진다</w:t>
            </w:r>
            <w:r w:rsidR="00DA4CDD">
              <w:rPr>
                <w:rFonts w:eastAsia="맑은 고딕" w:hint="eastAsia"/>
                <w:sz w:val="20"/>
                <w:lang w:eastAsia="ko-KR"/>
              </w:rPr>
              <w:t>.</w:t>
            </w:r>
          </w:p>
          <w:p w14:paraId="2F0DE2A1" w14:textId="77777777" w:rsidR="00266EB0" w:rsidRDefault="00266EB0">
            <w:pPr>
              <w:rPr>
                <w:lang w:eastAsia="ko-KR"/>
              </w:rPr>
            </w:pPr>
          </w:p>
        </w:tc>
      </w:tr>
      <w:tr w:rsidR="00266EB0" w14:paraId="2AEB30F2" w14:textId="77777777">
        <w:tc>
          <w:tcPr>
            <w:tcW w:w="1400" w:type="dxa"/>
            <w:shd w:val="clear" w:color="auto" w:fill="FFF2CC"/>
          </w:tcPr>
          <w:p w14:paraId="3FF25F67" w14:textId="77777777" w:rsidR="00266EB0" w:rsidRDefault="00113A4A">
            <w:proofErr w:type="spellStart"/>
            <w:r>
              <w:rPr>
                <w:b/>
                <w:sz w:val="18"/>
              </w:rPr>
              <w:t>근거</w:t>
            </w:r>
            <w:proofErr w:type="spellEnd"/>
          </w:p>
        </w:tc>
        <w:tc>
          <w:tcPr>
            <w:tcW w:w="4320" w:type="dxa"/>
          </w:tcPr>
          <w:p w14:paraId="5042BA20" w14:textId="60E86729" w:rsidR="00266EB0" w:rsidRDefault="009D1211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경험형은 직관형과는 시작이 </w:t>
            </w:r>
            <w:r w:rsidR="009946C7">
              <w:rPr>
                <w:rFonts w:ascii="맑은 고딕" w:eastAsia="맑은 고딕" w:hAnsi="맑은 고딕" w:cs="맑은 고딕" w:hint="eastAsia"/>
                <w:lang w:eastAsia="ko-KR"/>
              </w:rPr>
              <w:t xml:space="preserve">반대라서 몸으로 경험하고 </w:t>
            </w:r>
            <w:r w:rsidR="006F4DF8">
              <w:rPr>
                <w:rFonts w:ascii="맑은 고딕" w:eastAsia="맑은 고딕" w:hAnsi="맑은 고딕" w:cs="맑은 고딕" w:hint="eastAsia"/>
                <w:lang w:eastAsia="ko-KR"/>
              </w:rPr>
              <w:t xml:space="preserve">경험이 쌓이면 그것이 이해가 되어 결정하는 유형으로 몸형으로 표현하고 </w:t>
            </w:r>
            <w:r w:rsidR="0088545A">
              <w:rPr>
                <w:rFonts w:ascii="맑은 고딕" w:eastAsia="맑은 고딕" w:hAnsi="맑은 고딕" w:cs="맑은 고딕" w:hint="eastAsia"/>
                <w:lang w:eastAsia="ko-KR"/>
              </w:rPr>
              <w:t xml:space="preserve">몸으로 배우고 익히면 그 후에 머리로 이해가 되는 유형이라서 </w:t>
            </w:r>
            <w:r w:rsidR="00C65FB6">
              <w:rPr>
                <w:rFonts w:ascii="맑은 고딕" w:eastAsia="맑은 고딕" w:hAnsi="맑은 고딕" w:cs="맑은 고딕" w:hint="eastAsia"/>
                <w:lang w:eastAsia="ko-KR"/>
              </w:rPr>
              <w:t xml:space="preserve">먼저 실행후에 결정은 나중에 하는 유형이 </w:t>
            </w:r>
            <w:proofErr w:type="spellStart"/>
            <w:r w:rsidR="00C65FB6">
              <w:rPr>
                <w:rFonts w:ascii="맑은 고딕" w:eastAsia="맑은 고딕" w:hAnsi="맑은 고딕" w:cs="맑은 고딕" w:hint="eastAsia"/>
                <w:lang w:eastAsia="ko-KR"/>
              </w:rPr>
              <w:t>경험형이야</w:t>
            </w:r>
            <w:proofErr w:type="spellEnd"/>
          </w:p>
        </w:tc>
      </w:tr>
    </w:tbl>
    <w:p w14:paraId="1BC18D28" w14:textId="77777777" w:rsidR="00266EB0" w:rsidRDefault="00266EB0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00"/>
        <w:gridCol w:w="4320"/>
      </w:tblGrid>
      <w:tr w:rsidR="00266EB0" w14:paraId="5F6446D2" w14:textId="77777777">
        <w:tc>
          <w:tcPr>
            <w:tcW w:w="1400" w:type="dxa"/>
            <w:shd w:val="clear" w:color="auto" w:fill="EFEFEF"/>
          </w:tcPr>
          <w:p w14:paraId="6B50F7D1" w14:textId="77777777" w:rsidR="00266EB0" w:rsidRDefault="00113A4A">
            <w:r>
              <w:rPr>
                <w:b/>
                <w:sz w:val="18"/>
              </w:rPr>
              <w:t>항목</w:t>
            </w:r>
          </w:p>
        </w:tc>
        <w:tc>
          <w:tcPr>
            <w:tcW w:w="4320" w:type="dxa"/>
          </w:tcPr>
          <w:p w14:paraId="1C400749" w14:textId="77777777" w:rsidR="00266EB0" w:rsidRDefault="00113A4A">
            <w:r>
              <w:rPr>
                <w:b/>
                <w:sz w:val="20"/>
              </w:rPr>
              <w:t>능력표현방식</w:t>
            </w:r>
            <w:r>
              <w:rPr>
                <w:b/>
                <w:sz w:val="20"/>
              </w:rPr>
              <w:t xml:space="preserve"> &gt; </w:t>
            </w:r>
            <w:r>
              <w:rPr>
                <w:b/>
                <w:sz w:val="20"/>
              </w:rPr>
              <w:t>설계형</w:t>
            </w:r>
          </w:p>
        </w:tc>
      </w:tr>
      <w:tr w:rsidR="00266EB0" w14:paraId="40D1FF10" w14:textId="77777777">
        <w:tc>
          <w:tcPr>
            <w:tcW w:w="1400" w:type="dxa"/>
            <w:shd w:val="clear" w:color="auto" w:fill="EFEFEF"/>
          </w:tcPr>
          <w:p w14:paraId="24FDD52F" w14:textId="77777777" w:rsidR="00266EB0" w:rsidRDefault="00113A4A">
            <w:r>
              <w:rPr>
                <w:b/>
                <w:sz w:val="18"/>
              </w:rPr>
              <w:t>위치</w:t>
            </w:r>
            <w:r>
              <w:rPr>
                <w:b/>
                <w:sz w:val="18"/>
              </w:rPr>
              <w:t>ID</w:t>
            </w:r>
          </w:p>
        </w:tc>
        <w:tc>
          <w:tcPr>
            <w:tcW w:w="4320" w:type="dxa"/>
          </w:tcPr>
          <w:p w14:paraId="38E83F52" w14:textId="77777777" w:rsidR="00266EB0" w:rsidRDefault="00113A4A">
            <w:r>
              <w:rPr>
                <w:color w:val="999999"/>
                <w:sz w:val="16"/>
              </w:rPr>
              <w:t>능력표현방식</w:t>
            </w:r>
            <w:r>
              <w:rPr>
                <w:color w:val="999999"/>
                <w:sz w:val="16"/>
              </w:rPr>
              <w:t xml:space="preserve"> &gt; </w:t>
            </w:r>
            <w:r>
              <w:rPr>
                <w:color w:val="999999"/>
                <w:sz w:val="16"/>
              </w:rPr>
              <w:t>설계형</w:t>
            </w:r>
          </w:p>
        </w:tc>
      </w:tr>
      <w:tr w:rsidR="00266EB0" w14:paraId="542DAE5E" w14:textId="77777777">
        <w:tc>
          <w:tcPr>
            <w:tcW w:w="1400" w:type="dxa"/>
            <w:shd w:val="clear" w:color="auto" w:fill="EFEFEF"/>
          </w:tcPr>
          <w:p w14:paraId="5332CD39" w14:textId="77777777" w:rsidR="00266EB0" w:rsidRDefault="00113A4A">
            <w:r>
              <w:rPr>
                <w:b/>
                <w:sz w:val="18"/>
              </w:rPr>
              <w:t>원본</w:t>
            </w:r>
          </w:p>
        </w:tc>
        <w:tc>
          <w:tcPr>
            <w:tcW w:w="4320" w:type="dxa"/>
          </w:tcPr>
          <w:p w14:paraId="5EF7D753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정의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전체를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살피고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구조를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만들며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시스템화하고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특별한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기술을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일반화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대량화</w:t>
            </w:r>
            <w:r>
              <w:rPr>
                <w:sz w:val="20"/>
                <w:lang w:eastAsia="ko-KR"/>
              </w:rPr>
              <w:t>·</w:t>
            </w:r>
            <w:proofErr w:type="spellStart"/>
            <w:r>
              <w:rPr>
                <w:sz w:val="20"/>
                <w:lang w:eastAsia="ko-KR"/>
              </w:rPr>
              <w:t>대중화하는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유형</w:t>
            </w:r>
            <w:r>
              <w:rPr>
                <w:sz w:val="20"/>
                <w:lang w:eastAsia="ko-KR"/>
              </w:rPr>
              <w:t>.</w:t>
            </w:r>
          </w:p>
          <w:p w14:paraId="650C8043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핵심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작동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문제를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만나면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구조를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먼저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조망하고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시스템화한다</w:t>
            </w:r>
            <w:proofErr w:type="spellEnd"/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특수한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것을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일반화해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많은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사람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상황에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적용할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만드는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것이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방향이다</w:t>
            </w:r>
            <w:r>
              <w:rPr>
                <w:sz w:val="20"/>
                <w:lang w:eastAsia="ko-KR"/>
              </w:rPr>
              <w:t>.</w:t>
            </w:r>
          </w:p>
          <w:p w14:paraId="2BA186DF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살아나는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그림을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설계할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권한과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여지가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역할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구조와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시스템이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중요한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조직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일반화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대량화가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인정받는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>.</w:t>
            </w:r>
          </w:p>
          <w:p w14:paraId="6EBFEE81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빠지는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맥락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부분만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처리하는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단순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역할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구조보다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즉각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결과가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우선인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조직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설계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의도가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무시되거나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뒤집히는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266EB0" w14:paraId="7D8E7D6B" w14:textId="77777777">
        <w:tc>
          <w:tcPr>
            <w:tcW w:w="1400" w:type="dxa"/>
            <w:shd w:val="clear" w:color="auto" w:fill="FFF2CC"/>
          </w:tcPr>
          <w:p w14:paraId="77872E60" w14:textId="77777777" w:rsidR="00266EB0" w:rsidRDefault="00113A4A">
            <w:proofErr w:type="spellStart"/>
            <w:r>
              <w:rPr>
                <w:b/>
                <w:sz w:val="18"/>
              </w:rPr>
              <w:lastRenderedPageBreak/>
              <w:t>수정사항</w:t>
            </w:r>
            <w:proofErr w:type="spellEnd"/>
          </w:p>
        </w:tc>
        <w:tc>
          <w:tcPr>
            <w:tcW w:w="4320" w:type="dxa"/>
          </w:tcPr>
          <w:p w14:paraId="4144CCFF" w14:textId="397700BC" w:rsidR="00173FFC" w:rsidRDefault="00EE6407">
            <w:pPr>
              <w:rPr>
                <w:rFonts w:eastAsia="맑은 고딕"/>
                <w:sz w:val="20"/>
                <w:lang w:eastAsia="ko-KR"/>
              </w:rPr>
            </w:pPr>
            <w:r>
              <w:rPr>
                <w:rFonts w:eastAsia="맑은 고딕" w:hint="eastAsia"/>
                <w:sz w:val="20"/>
                <w:lang w:eastAsia="ko-KR"/>
              </w:rPr>
              <w:t>*</w:t>
            </w:r>
            <w:r w:rsidR="00E14C39">
              <w:rPr>
                <w:sz w:val="20"/>
                <w:lang w:eastAsia="ko-KR"/>
              </w:rPr>
              <w:t>전체를</w:t>
            </w:r>
            <w:r w:rsidR="00E14C39">
              <w:rPr>
                <w:sz w:val="20"/>
                <w:lang w:eastAsia="ko-KR"/>
              </w:rPr>
              <w:t xml:space="preserve"> </w:t>
            </w:r>
            <w:r w:rsidR="00E14C39">
              <w:rPr>
                <w:sz w:val="20"/>
                <w:lang w:eastAsia="ko-KR"/>
              </w:rPr>
              <w:t>살피고</w:t>
            </w:r>
            <w:r w:rsidR="00E14C39">
              <w:rPr>
                <w:sz w:val="20"/>
                <w:lang w:eastAsia="ko-KR"/>
              </w:rPr>
              <w:t xml:space="preserve"> </w:t>
            </w:r>
            <w:r w:rsidR="00E14C39">
              <w:rPr>
                <w:sz w:val="20"/>
                <w:lang w:eastAsia="ko-KR"/>
              </w:rPr>
              <w:t>구조를</w:t>
            </w:r>
            <w:r w:rsidR="00E14C39">
              <w:rPr>
                <w:sz w:val="20"/>
                <w:lang w:eastAsia="ko-KR"/>
              </w:rPr>
              <w:t xml:space="preserve"> </w:t>
            </w:r>
            <w:r w:rsidR="00E14C39">
              <w:rPr>
                <w:sz w:val="20"/>
                <w:lang w:eastAsia="ko-KR"/>
              </w:rPr>
              <w:t>만들며</w:t>
            </w:r>
            <w:r w:rsidR="00E14C39">
              <w:rPr>
                <w:sz w:val="20"/>
                <w:lang w:eastAsia="ko-KR"/>
              </w:rPr>
              <w:t xml:space="preserve"> </w:t>
            </w:r>
            <w:r w:rsidR="00E14C39">
              <w:rPr>
                <w:sz w:val="20"/>
                <w:lang w:eastAsia="ko-KR"/>
              </w:rPr>
              <w:t>시스템화하고</w:t>
            </w:r>
            <w:r w:rsidR="00E14C39">
              <w:rPr>
                <w:sz w:val="20"/>
                <w:lang w:eastAsia="ko-KR"/>
              </w:rPr>
              <w:t xml:space="preserve">, </w:t>
            </w:r>
            <w:r w:rsidR="00E14C39">
              <w:rPr>
                <w:sz w:val="20"/>
                <w:lang w:eastAsia="ko-KR"/>
              </w:rPr>
              <w:t>특별한</w:t>
            </w:r>
            <w:r w:rsidR="00E14C39">
              <w:rPr>
                <w:sz w:val="20"/>
                <w:lang w:eastAsia="ko-KR"/>
              </w:rPr>
              <w:t xml:space="preserve"> </w:t>
            </w:r>
            <w:r w:rsidR="00E14C39">
              <w:rPr>
                <w:sz w:val="20"/>
                <w:lang w:eastAsia="ko-KR"/>
              </w:rPr>
              <w:t>기술을</w:t>
            </w:r>
            <w:r w:rsidR="00E14C39">
              <w:rPr>
                <w:sz w:val="20"/>
                <w:lang w:eastAsia="ko-KR"/>
              </w:rPr>
              <w:t xml:space="preserve"> </w:t>
            </w:r>
            <w:r w:rsidR="00E14C39">
              <w:rPr>
                <w:sz w:val="20"/>
                <w:lang w:eastAsia="ko-KR"/>
              </w:rPr>
              <w:t>일반화</w:t>
            </w:r>
            <w:r w:rsidR="00E14C39">
              <w:rPr>
                <w:sz w:val="20"/>
                <w:lang w:eastAsia="ko-KR"/>
              </w:rPr>
              <w:t>·</w:t>
            </w:r>
            <w:r w:rsidR="00E14C39">
              <w:rPr>
                <w:sz w:val="20"/>
                <w:lang w:eastAsia="ko-KR"/>
              </w:rPr>
              <w:t>대량화</w:t>
            </w:r>
            <w:r w:rsidR="00E14C39">
              <w:rPr>
                <w:sz w:val="20"/>
                <w:lang w:eastAsia="ko-KR"/>
              </w:rPr>
              <w:t>·</w:t>
            </w:r>
            <w:proofErr w:type="spellStart"/>
            <w:r w:rsidR="00E14C39">
              <w:rPr>
                <w:sz w:val="20"/>
                <w:lang w:eastAsia="ko-KR"/>
              </w:rPr>
              <w:t>대중화하는</w:t>
            </w:r>
            <w:proofErr w:type="spellEnd"/>
            <w:r w:rsidR="00E14C39">
              <w:rPr>
                <w:sz w:val="20"/>
                <w:lang w:eastAsia="ko-KR"/>
              </w:rPr>
              <w:t xml:space="preserve"> </w:t>
            </w:r>
            <w:r w:rsidR="00E14C39">
              <w:rPr>
                <w:sz w:val="20"/>
                <w:lang w:eastAsia="ko-KR"/>
              </w:rPr>
              <w:t>유형</w:t>
            </w:r>
            <w:r w:rsidR="00E14C39">
              <w:rPr>
                <w:sz w:val="20"/>
                <w:lang w:eastAsia="ko-KR"/>
              </w:rPr>
              <w:t>.</w:t>
            </w:r>
            <w:r w:rsidR="00CF5A78">
              <w:rPr>
                <w:rFonts w:eastAsia="맑은 고딕" w:hint="eastAsia"/>
                <w:sz w:val="20"/>
                <w:lang w:eastAsia="ko-KR"/>
              </w:rPr>
              <w:t>&gt;</w:t>
            </w:r>
            <w:r w:rsidR="001F70D1">
              <w:rPr>
                <w:rFonts w:eastAsia="맑은 고딕" w:hint="eastAsia"/>
                <w:sz w:val="20"/>
                <w:lang w:eastAsia="ko-KR"/>
              </w:rPr>
              <w:t>기술을</w:t>
            </w:r>
            <w:r w:rsidR="001F70D1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CA59DC">
              <w:rPr>
                <w:rFonts w:eastAsia="맑은 고딕" w:hint="eastAsia"/>
                <w:sz w:val="20"/>
                <w:lang w:eastAsia="ko-KR"/>
              </w:rPr>
              <w:t>배우고</w:t>
            </w:r>
            <w:r w:rsidR="00CA59DC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32186E">
              <w:rPr>
                <w:rFonts w:eastAsia="맑은 고딕" w:hint="eastAsia"/>
                <w:sz w:val="20"/>
                <w:lang w:eastAsia="ko-KR"/>
              </w:rPr>
              <w:t>연구</w:t>
            </w:r>
            <w:r w:rsidR="0032186E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F10EB6">
              <w:rPr>
                <w:rFonts w:eastAsia="맑은 고딕" w:hint="eastAsia"/>
                <w:sz w:val="20"/>
                <w:lang w:eastAsia="ko-KR"/>
              </w:rPr>
              <w:t>분석하여</w:t>
            </w:r>
            <w:r w:rsidR="00F10EB6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6D23EE">
              <w:rPr>
                <w:rFonts w:eastAsia="맑은 고딕" w:hint="eastAsia"/>
                <w:sz w:val="20"/>
                <w:lang w:eastAsia="ko-KR"/>
              </w:rPr>
              <w:t>시스템화하고</w:t>
            </w:r>
            <w:r w:rsidR="006D23EE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6D23EE">
              <w:rPr>
                <w:rFonts w:eastAsia="맑은 고딕" w:hint="eastAsia"/>
                <w:sz w:val="20"/>
                <w:lang w:eastAsia="ko-KR"/>
              </w:rPr>
              <w:t>접근하기</w:t>
            </w:r>
            <w:r w:rsidR="006D23EE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6D23EE">
              <w:rPr>
                <w:rFonts w:eastAsia="맑은 고딕" w:hint="eastAsia"/>
                <w:sz w:val="20"/>
                <w:lang w:eastAsia="ko-KR"/>
              </w:rPr>
              <w:t>쉽게</w:t>
            </w:r>
            <w:r w:rsidR="006D23EE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proofErr w:type="spellStart"/>
            <w:r w:rsidR="00173FFC">
              <w:rPr>
                <w:rFonts w:eastAsia="맑은 고딕" w:hint="eastAsia"/>
                <w:sz w:val="20"/>
                <w:lang w:eastAsia="ko-KR"/>
              </w:rPr>
              <w:t>대중화하는</w:t>
            </w:r>
            <w:proofErr w:type="spellEnd"/>
            <w:r w:rsidR="00173FFC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173FFC">
              <w:rPr>
                <w:rFonts w:eastAsia="맑은 고딕" w:hint="eastAsia"/>
                <w:sz w:val="20"/>
                <w:lang w:eastAsia="ko-KR"/>
              </w:rPr>
              <w:t>유형</w:t>
            </w:r>
          </w:p>
          <w:p w14:paraId="0779322D" w14:textId="1D3A281A" w:rsidR="00173FFC" w:rsidRDefault="00EE6407" w:rsidP="00173FFC">
            <w:pPr>
              <w:rPr>
                <w:rFonts w:eastAsia="맑은 고딕"/>
                <w:sz w:val="20"/>
                <w:lang w:eastAsia="ko-KR"/>
              </w:rPr>
            </w:pPr>
            <w:r>
              <w:rPr>
                <w:rFonts w:eastAsia="맑은 고딕" w:hint="eastAsia"/>
                <w:sz w:val="20"/>
                <w:lang w:eastAsia="ko-KR"/>
              </w:rPr>
              <w:t>*</w:t>
            </w:r>
            <w:r w:rsidR="00173FFC">
              <w:rPr>
                <w:sz w:val="20"/>
                <w:lang w:eastAsia="ko-KR"/>
              </w:rPr>
              <w:t>문제를</w:t>
            </w:r>
            <w:r w:rsidR="00173FFC">
              <w:rPr>
                <w:sz w:val="20"/>
                <w:lang w:eastAsia="ko-KR"/>
              </w:rPr>
              <w:t xml:space="preserve"> </w:t>
            </w:r>
            <w:r w:rsidR="00173FFC">
              <w:rPr>
                <w:sz w:val="20"/>
                <w:lang w:eastAsia="ko-KR"/>
              </w:rPr>
              <w:t>만나면</w:t>
            </w:r>
            <w:r w:rsidR="00173FFC">
              <w:rPr>
                <w:sz w:val="20"/>
                <w:lang w:eastAsia="ko-KR"/>
              </w:rPr>
              <w:t xml:space="preserve"> </w:t>
            </w:r>
            <w:r w:rsidR="00173FFC">
              <w:rPr>
                <w:sz w:val="20"/>
                <w:lang w:eastAsia="ko-KR"/>
              </w:rPr>
              <w:t>전체</w:t>
            </w:r>
            <w:r w:rsidR="00173FFC">
              <w:rPr>
                <w:sz w:val="20"/>
                <w:lang w:eastAsia="ko-KR"/>
              </w:rPr>
              <w:t xml:space="preserve"> </w:t>
            </w:r>
            <w:r w:rsidR="00173FFC">
              <w:rPr>
                <w:sz w:val="20"/>
                <w:lang w:eastAsia="ko-KR"/>
              </w:rPr>
              <w:t>구조를</w:t>
            </w:r>
            <w:r w:rsidR="00173FFC">
              <w:rPr>
                <w:sz w:val="20"/>
                <w:lang w:eastAsia="ko-KR"/>
              </w:rPr>
              <w:t xml:space="preserve"> </w:t>
            </w:r>
            <w:r w:rsidR="00173FFC">
              <w:rPr>
                <w:sz w:val="20"/>
                <w:lang w:eastAsia="ko-KR"/>
              </w:rPr>
              <w:t>먼저</w:t>
            </w:r>
            <w:r w:rsidR="00173FFC">
              <w:rPr>
                <w:sz w:val="20"/>
                <w:lang w:eastAsia="ko-KR"/>
              </w:rPr>
              <w:t xml:space="preserve"> </w:t>
            </w:r>
            <w:r w:rsidR="00173FFC">
              <w:rPr>
                <w:sz w:val="20"/>
                <w:lang w:eastAsia="ko-KR"/>
              </w:rPr>
              <w:t>조망하고</w:t>
            </w:r>
            <w:r w:rsidR="00173FFC">
              <w:rPr>
                <w:sz w:val="20"/>
                <w:lang w:eastAsia="ko-KR"/>
              </w:rPr>
              <w:t xml:space="preserve"> </w:t>
            </w:r>
            <w:proofErr w:type="spellStart"/>
            <w:r w:rsidR="00173FFC">
              <w:rPr>
                <w:sz w:val="20"/>
                <w:lang w:eastAsia="ko-KR"/>
              </w:rPr>
              <w:t>시스템화한다</w:t>
            </w:r>
            <w:proofErr w:type="spellEnd"/>
            <w:r w:rsidR="00173FFC">
              <w:rPr>
                <w:sz w:val="20"/>
                <w:lang w:eastAsia="ko-KR"/>
              </w:rPr>
              <w:t xml:space="preserve">. </w:t>
            </w:r>
            <w:r w:rsidR="00173FFC">
              <w:rPr>
                <w:sz w:val="20"/>
                <w:lang w:eastAsia="ko-KR"/>
              </w:rPr>
              <w:t>특수한</w:t>
            </w:r>
            <w:r w:rsidR="00173FFC">
              <w:rPr>
                <w:sz w:val="20"/>
                <w:lang w:eastAsia="ko-KR"/>
              </w:rPr>
              <w:t xml:space="preserve"> </w:t>
            </w:r>
            <w:r w:rsidR="00173FFC">
              <w:rPr>
                <w:sz w:val="20"/>
                <w:lang w:eastAsia="ko-KR"/>
              </w:rPr>
              <w:t>것을</w:t>
            </w:r>
            <w:r w:rsidR="00173FFC">
              <w:rPr>
                <w:sz w:val="20"/>
                <w:lang w:eastAsia="ko-KR"/>
              </w:rPr>
              <w:t xml:space="preserve"> </w:t>
            </w:r>
            <w:r w:rsidR="00173FFC">
              <w:rPr>
                <w:sz w:val="20"/>
                <w:lang w:eastAsia="ko-KR"/>
              </w:rPr>
              <w:t>일반화해</w:t>
            </w:r>
            <w:r w:rsidR="00173FFC">
              <w:rPr>
                <w:sz w:val="20"/>
                <w:lang w:eastAsia="ko-KR"/>
              </w:rPr>
              <w:t xml:space="preserve"> </w:t>
            </w:r>
            <w:r w:rsidR="00173FFC">
              <w:rPr>
                <w:sz w:val="20"/>
                <w:lang w:eastAsia="ko-KR"/>
              </w:rPr>
              <w:t>더</w:t>
            </w:r>
            <w:r w:rsidR="00173FFC">
              <w:rPr>
                <w:sz w:val="20"/>
                <w:lang w:eastAsia="ko-KR"/>
              </w:rPr>
              <w:t xml:space="preserve"> </w:t>
            </w:r>
            <w:r w:rsidR="00173FFC">
              <w:rPr>
                <w:sz w:val="20"/>
                <w:lang w:eastAsia="ko-KR"/>
              </w:rPr>
              <w:t>많은</w:t>
            </w:r>
            <w:r w:rsidR="00173FFC">
              <w:rPr>
                <w:sz w:val="20"/>
                <w:lang w:eastAsia="ko-KR"/>
              </w:rPr>
              <w:t xml:space="preserve"> </w:t>
            </w:r>
            <w:r w:rsidR="00173FFC">
              <w:rPr>
                <w:sz w:val="20"/>
                <w:lang w:eastAsia="ko-KR"/>
              </w:rPr>
              <w:t>사람</w:t>
            </w:r>
            <w:r w:rsidR="00173FFC">
              <w:rPr>
                <w:sz w:val="20"/>
                <w:lang w:eastAsia="ko-KR"/>
              </w:rPr>
              <w:t>·</w:t>
            </w:r>
            <w:r w:rsidR="00173FFC">
              <w:rPr>
                <w:sz w:val="20"/>
                <w:lang w:eastAsia="ko-KR"/>
              </w:rPr>
              <w:t>상황에</w:t>
            </w:r>
            <w:r w:rsidR="00173FFC">
              <w:rPr>
                <w:sz w:val="20"/>
                <w:lang w:eastAsia="ko-KR"/>
              </w:rPr>
              <w:t xml:space="preserve"> </w:t>
            </w:r>
            <w:r w:rsidR="00173FFC">
              <w:rPr>
                <w:sz w:val="20"/>
                <w:lang w:eastAsia="ko-KR"/>
              </w:rPr>
              <w:t>적용할</w:t>
            </w:r>
            <w:r w:rsidR="00173FFC">
              <w:rPr>
                <w:sz w:val="20"/>
                <w:lang w:eastAsia="ko-KR"/>
              </w:rPr>
              <w:t xml:space="preserve"> </w:t>
            </w:r>
            <w:r w:rsidR="00173FFC">
              <w:rPr>
                <w:sz w:val="20"/>
                <w:lang w:eastAsia="ko-KR"/>
              </w:rPr>
              <w:t>수</w:t>
            </w:r>
            <w:r w:rsidR="00173FFC">
              <w:rPr>
                <w:sz w:val="20"/>
                <w:lang w:eastAsia="ko-KR"/>
              </w:rPr>
              <w:t xml:space="preserve"> </w:t>
            </w:r>
            <w:r w:rsidR="00173FFC">
              <w:rPr>
                <w:sz w:val="20"/>
                <w:lang w:eastAsia="ko-KR"/>
              </w:rPr>
              <w:t>있게</w:t>
            </w:r>
            <w:r w:rsidR="00173FFC">
              <w:rPr>
                <w:sz w:val="20"/>
                <w:lang w:eastAsia="ko-KR"/>
              </w:rPr>
              <w:t xml:space="preserve"> </w:t>
            </w:r>
            <w:r w:rsidR="00173FFC">
              <w:rPr>
                <w:sz w:val="20"/>
                <w:lang w:eastAsia="ko-KR"/>
              </w:rPr>
              <w:t>만드는</w:t>
            </w:r>
            <w:r w:rsidR="00173FFC">
              <w:rPr>
                <w:sz w:val="20"/>
                <w:lang w:eastAsia="ko-KR"/>
              </w:rPr>
              <w:t xml:space="preserve"> </w:t>
            </w:r>
            <w:r w:rsidR="00173FFC">
              <w:rPr>
                <w:sz w:val="20"/>
                <w:lang w:eastAsia="ko-KR"/>
              </w:rPr>
              <w:t>것이</w:t>
            </w:r>
            <w:r w:rsidR="00173FFC">
              <w:rPr>
                <w:sz w:val="20"/>
                <w:lang w:eastAsia="ko-KR"/>
              </w:rPr>
              <w:t xml:space="preserve"> </w:t>
            </w:r>
            <w:r w:rsidR="00173FFC">
              <w:rPr>
                <w:sz w:val="20"/>
                <w:lang w:eastAsia="ko-KR"/>
              </w:rPr>
              <w:t>작동</w:t>
            </w:r>
            <w:r w:rsidR="00173FFC">
              <w:rPr>
                <w:sz w:val="20"/>
                <w:lang w:eastAsia="ko-KR"/>
              </w:rPr>
              <w:t xml:space="preserve"> </w:t>
            </w:r>
            <w:r w:rsidR="00173FFC">
              <w:rPr>
                <w:sz w:val="20"/>
                <w:lang w:eastAsia="ko-KR"/>
              </w:rPr>
              <w:t>방향이다</w:t>
            </w:r>
            <w:r w:rsidR="00173FFC">
              <w:rPr>
                <w:sz w:val="20"/>
                <w:lang w:eastAsia="ko-KR"/>
              </w:rPr>
              <w:t>.</w:t>
            </w:r>
            <w:r>
              <w:rPr>
                <w:rFonts w:eastAsia="맑은 고딕" w:hint="eastAsia"/>
                <w:sz w:val="20"/>
                <w:lang w:eastAsia="ko-KR"/>
              </w:rPr>
              <w:t>&gt;</w:t>
            </w:r>
            <w:r>
              <w:rPr>
                <w:rFonts w:eastAsia="맑은 고딕" w:hint="eastAsia"/>
                <w:sz w:val="20"/>
                <w:lang w:eastAsia="ko-KR"/>
              </w:rPr>
              <w:t>문제를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0"/>
                <w:lang w:eastAsia="ko-KR"/>
              </w:rPr>
              <w:t>해결하기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0"/>
                <w:lang w:eastAsia="ko-KR"/>
              </w:rPr>
              <w:t>전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147865">
              <w:rPr>
                <w:rFonts w:eastAsia="맑은 고딕" w:hint="eastAsia"/>
                <w:sz w:val="20"/>
                <w:lang w:eastAsia="ko-KR"/>
              </w:rPr>
              <w:t>전체를</w:t>
            </w:r>
            <w:r w:rsidR="00147865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147865">
              <w:rPr>
                <w:rFonts w:eastAsia="맑은 고딕" w:hint="eastAsia"/>
                <w:sz w:val="20"/>
                <w:lang w:eastAsia="ko-KR"/>
              </w:rPr>
              <w:t>파악하고</w:t>
            </w:r>
            <w:r w:rsidR="00147865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147865">
              <w:rPr>
                <w:rFonts w:eastAsia="맑은 고딕" w:hint="eastAsia"/>
                <w:sz w:val="20"/>
                <w:lang w:eastAsia="ko-KR"/>
              </w:rPr>
              <w:t>분석하고</w:t>
            </w:r>
            <w:r w:rsidR="00147865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147865">
              <w:rPr>
                <w:rFonts w:eastAsia="맑은 고딕" w:hint="eastAsia"/>
                <w:sz w:val="20"/>
                <w:lang w:eastAsia="ko-KR"/>
              </w:rPr>
              <w:t>나누어서</w:t>
            </w:r>
            <w:r w:rsidR="00147865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135F8C">
              <w:rPr>
                <w:rFonts w:eastAsia="맑은 고딕" w:hint="eastAsia"/>
                <w:sz w:val="20"/>
                <w:lang w:eastAsia="ko-KR"/>
              </w:rPr>
              <w:t>역할과</w:t>
            </w:r>
            <w:r w:rsidR="00135F8C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135F8C">
              <w:rPr>
                <w:rFonts w:eastAsia="맑은 고딕" w:hint="eastAsia"/>
                <w:sz w:val="20"/>
                <w:lang w:eastAsia="ko-KR"/>
              </w:rPr>
              <w:t>일을</w:t>
            </w:r>
            <w:r w:rsidR="00135F8C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161B11">
              <w:rPr>
                <w:rFonts w:eastAsia="맑은 고딕" w:hint="eastAsia"/>
                <w:sz w:val="20"/>
                <w:lang w:eastAsia="ko-KR"/>
              </w:rPr>
              <w:t>분배하여</w:t>
            </w:r>
            <w:r w:rsidR="00161B11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161B11">
              <w:rPr>
                <w:rFonts w:eastAsia="맑은 고딕" w:hint="eastAsia"/>
                <w:sz w:val="20"/>
                <w:lang w:eastAsia="ko-KR"/>
              </w:rPr>
              <w:t>상황을</w:t>
            </w:r>
            <w:r w:rsidR="00161B11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161B11">
              <w:rPr>
                <w:rFonts w:eastAsia="맑은 고딕" w:hint="eastAsia"/>
                <w:sz w:val="20"/>
                <w:lang w:eastAsia="ko-KR"/>
              </w:rPr>
              <w:t>해결</w:t>
            </w:r>
            <w:r w:rsidR="003F2768">
              <w:rPr>
                <w:rFonts w:eastAsia="맑은 고딕" w:hint="eastAsia"/>
                <w:sz w:val="20"/>
                <w:lang w:eastAsia="ko-KR"/>
              </w:rPr>
              <w:t>하기</w:t>
            </w:r>
            <w:r w:rsidR="003F2768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3F2768">
              <w:rPr>
                <w:rFonts w:eastAsia="맑은 고딕" w:hint="eastAsia"/>
                <w:sz w:val="20"/>
                <w:lang w:eastAsia="ko-KR"/>
              </w:rPr>
              <w:t>위해</w:t>
            </w:r>
            <w:r w:rsidR="003F2768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3F2768">
              <w:rPr>
                <w:rFonts w:eastAsia="맑은 고딕" w:hint="eastAsia"/>
                <w:sz w:val="20"/>
                <w:lang w:eastAsia="ko-KR"/>
              </w:rPr>
              <w:t>움직인다</w:t>
            </w:r>
            <w:r w:rsidR="003F2768">
              <w:rPr>
                <w:rFonts w:eastAsia="맑은 고딕" w:hint="eastAsia"/>
                <w:sz w:val="20"/>
                <w:lang w:eastAsia="ko-KR"/>
              </w:rPr>
              <w:t>.</w:t>
            </w:r>
            <w:r w:rsidR="00161B11">
              <w:rPr>
                <w:rFonts w:eastAsia="맑은 고딕" w:hint="eastAsia"/>
                <w:sz w:val="20"/>
                <w:lang w:eastAsia="ko-KR"/>
              </w:rPr>
              <w:t xml:space="preserve"> </w:t>
            </w:r>
          </w:p>
          <w:p w14:paraId="1C86B63C" w14:textId="798CA64C" w:rsidR="00883C19" w:rsidRDefault="00883C19" w:rsidP="00883C19">
            <w:pPr>
              <w:rPr>
                <w:rFonts w:eastAsia="맑은 고딕"/>
                <w:sz w:val="20"/>
                <w:lang w:eastAsia="ko-KR"/>
              </w:rPr>
            </w:pPr>
            <w:r>
              <w:rPr>
                <w:rFonts w:eastAsia="맑은 고딕" w:hint="eastAsia"/>
                <w:sz w:val="20"/>
                <w:lang w:eastAsia="ko-KR"/>
              </w:rPr>
              <w:t>*</w:t>
            </w:r>
            <w:r>
              <w:rPr>
                <w:sz w:val="20"/>
                <w:lang w:eastAsia="ko-KR"/>
              </w:rPr>
              <w:t>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그림을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설계할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권한과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여지가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역할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구조와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시스템이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중요한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조직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일반화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대량화가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인정받는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>.</w:t>
            </w:r>
            <w:r>
              <w:rPr>
                <w:rFonts w:eastAsia="맑은 고딕" w:hint="eastAsia"/>
                <w:sz w:val="20"/>
                <w:lang w:eastAsia="ko-KR"/>
              </w:rPr>
              <w:t>&gt;</w:t>
            </w:r>
            <w:r w:rsidR="00DF25D0">
              <w:rPr>
                <w:rFonts w:eastAsia="맑은 고딕" w:hint="eastAsia"/>
                <w:sz w:val="20"/>
                <w:lang w:eastAsia="ko-KR"/>
              </w:rPr>
              <w:t>전체를</w:t>
            </w:r>
            <w:r w:rsidR="00DF25D0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F25D0">
              <w:rPr>
                <w:rFonts w:eastAsia="맑은 고딕" w:hint="eastAsia"/>
                <w:sz w:val="20"/>
                <w:lang w:eastAsia="ko-KR"/>
              </w:rPr>
              <w:t>컨트롤</w:t>
            </w:r>
            <w:r w:rsidR="00DF25D0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F25D0">
              <w:rPr>
                <w:rFonts w:eastAsia="맑은 고딕" w:hint="eastAsia"/>
                <w:sz w:val="20"/>
                <w:lang w:eastAsia="ko-KR"/>
              </w:rPr>
              <w:t>할</w:t>
            </w:r>
            <w:r w:rsidR="00DF25D0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F25D0">
              <w:rPr>
                <w:rFonts w:eastAsia="맑은 고딕" w:hint="eastAsia"/>
                <w:sz w:val="20"/>
                <w:lang w:eastAsia="ko-KR"/>
              </w:rPr>
              <w:t>수</w:t>
            </w:r>
            <w:r w:rsidR="00DF25D0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F25D0">
              <w:rPr>
                <w:rFonts w:eastAsia="맑은 고딕" w:hint="eastAsia"/>
                <w:sz w:val="20"/>
                <w:lang w:eastAsia="ko-KR"/>
              </w:rPr>
              <w:t>있는</w:t>
            </w:r>
            <w:r w:rsidR="00DF25D0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F25D0">
              <w:rPr>
                <w:rFonts w:eastAsia="맑은 고딕" w:hint="eastAsia"/>
                <w:sz w:val="20"/>
                <w:lang w:eastAsia="ko-KR"/>
              </w:rPr>
              <w:t>컨트롤</w:t>
            </w:r>
            <w:r w:rsidR="00DF25D0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F25D0">
              <w:rPr>
                <w:rFonts w:eastAsia="맑은 고딕" w:hint="eastAsia"/>
                <w:sz w:val="20"/>
                <w:lang w:eastAsia="ko-KR"/>
              </w:rPr>
              <w:t>타워</w:t>
            </w:r>
            <w:r w:rsidR="00DF25D0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F25D0">
              <w:rPr>
                <w:rFonts w:eastAsia="맑은 고딕" w:hint="eastAsia"/>
                <w:sz w:val="20"/>
                <w:lang w:eastAsia="ko-KR"/>
              </w:rPr>
              <w:t>역할과</w:t>
            </w:r>
            <w:r w:rsidR="00DF25D0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F25D0">
              <w:rPr>
                <w:rFonts w:eastAsia="맑은 고딕" w:hint="eastAsia"/>
                <w:sz w:val="20"/>
                <w:lang w:eastAsia="ko-KR"/>
              </w:rPr>
              <w:t>권한</w:t>
            </w:r>
            <w:r w:rsidR="004C476E">
              <w:rPr>
                <w:rFonts w:eastAsia="맑은 고딕" w:hint="eastAsia"/>
                <w:sz w:val="20"/>
                <w:lang w:eastAsia="ko-KR"/>
              </w:rPr>
              <w:t>을</w:t>
            </w:r>
            <w:r w:rsidR="004C476E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4C476E">
              <w:rPr>
                <w:rFonts w:eastAsia="맑은 고딕" w:hint="eastAsia"/>
                <w:sz w:val="20"/>
                <w:lang w:eastAsia="ko-KR"/>
              </w:rPr>
              <w:t>가</w:t>
            </w:r>
            <w:r w:rsidR="00D841B4">
              <w:rPr>
                <w:rFonts w:eastAsia="맑은 고딕" w:hint="eastAsia"/>
                <w:sz w:val="20"/>
                <w:lang w:eastAsia="ko-KR"/>
              </w:rPr>
              <w:t>지고</w:t>
            </w:r>
            <w:r w:rsidR="004C476E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4C476E">
              <w:rPr>
                <w:rFonts w:eastAsia="맑은 고딕" w:hint="eastAsia"/>
                <w:sz w:val="20"/>
                <w:lang w:eastAsia="ko-KR"/>
              </w:rPr>
              <w:t>일을</w:t>
            </w:r>
            <w:r w:rsidR="004C476E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4C476E">
              <w:rPr>
                <w:rFonts w:eastAsia="맑은 고딕" w:hint="eastAsia"/>
                <w:sz w:val="20"/>
                <w:lang w:eastAsia="ko-KR"/>
              </w:rPr>
              <w:t>시</w:t>
            </w:r>
            <w:r w:rsidR="00D841B4">
              <w:rPr>
                <w:rFonts w:eastAsia="맑은 고딕" w:hint="eastAsia"/>
                <w:sz w:val="20"/>
                <w:lang w:eastAsia="ko-KR"/>
              </w:rPr>
              <w:t>킬</w:t>
            </w:r>
            <w:r w:rsidR="00D841B4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841B4">
              <w:rPr>
                <w:rFonts w:eastAsia="맑은 고딕" w:hint="eastAsia"/>
                <w:sz w:val="20"/>
                <w:lang w:eastAsia="ko-KR"/>
              </w:rPr>
              <w:t>수</w:t>
            </w:r>
            <w:r w:rsidR="00D841B4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841B4">
              <w:rPr>
                <w:rFonts w:eastAsia="맑은 고딕" w:hint="eastAsia"/>
                <w:sz w:val="20"/>
                <w:lang w:eastAsia="ko-KR"/>
              </w:rPr>
              <w:t>있는</w:t>
            </w:r>
            <w:r w:rsidR="00D841B4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841B4">
              <w:rPr>
                <w:rFonts w:eastAsia="맑은 고딕" w:hint="eastAsia"/>
                <w:sz w:val="20"/>
                <w:lang w:eastAsia="ko-KR"/>
              </w:rPr>
              <w:t>환경</w:t>
            </w:r>
          </w:p>
          <w:p w14:paraId="3ADB4E8F" w14:textId="58151AB7" w:rsidR="00E80D0E" w:rsidRPr="00E80D0E" w:rsidRDefault="00E80D0E" w:rsidP="00883C19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*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맥락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부분만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처리하는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단순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역할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구조보다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즉각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결과가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우선인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조직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설계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의도가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무시되거나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뒤집히는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>.</w:t>
            </w:r>
            <w:r>
              <w:rPr>
                <w:rFonts w:eastAsia="맑은 고딕" w:hint="eastAsia"/>
                <w:sz w:val="20"/>
                <w:lang w:eastAsia="ko-KR"/>
              </w:rPr>
              <w:t>&gt;</w:t>
            </w:r>
            <w:r>
              <w:rPr>
                <w:rFonts w:eastAsia="맑은 고딕" w:hint="eastAsia"/>
                <w:sz w:val="20"/>
                <w:lang w:eastAsia="ko-KR"/>
              </w:rPr>
              <w:t>전체를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0"/>
                <w:lang w:eastAsia="ko-KR"/>
              </w:rPr>
              <w:t>컨트롤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0"/>
                <w:lang w:eastAsia="ko-KR"/>
              </w:rPr>
              <w:t>할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0"/>
                <w:lang w:eastAsia="ko-KR"/>
              </w:rPr>
              <w:t>수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0"/>
                <w:lang w:eastAsia="ko-KR"/>
              </w:rPr>
              <w:t>없는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0"/>
                <w:lang w:eastAsia="ko-KR"/>
              </w:rPr>
              <w:t>환경에서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97491A">
              <w:rPr>
                <w:rFonts w:eastAsia="맑은 고딕" w:hint="eastAsia"/>
                <w:sz w:val="20"/>
                <w:lang w:eastAsia="ko-KR"/>
              </w:rPr>
              <w:t>연결성</w:t>
            </w:r>
            <w:r w:rsidR="0097491A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97491A">
              <w:rPr>
                <w:rFonts w:eastAsia="맑은 고딕" w:hint="eastAsia"/>
                <w:sz w:val="20"/>
                <w:lang w:eastAsia="ko-KR"/>
              </w:rPr>
              <w:t>없이</w:t>
            </w:r>
            <w:r w:rsidR="0097491A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97491A">
              <w:rPr>
                <w:rFonts w:eastAsia="맑은 고딕" w:hint="eastAsia"/>
                <w:sz w:val="20"/>
                <w:lang w:eastAsia="ko-KR"/>
              </w:rPr>
              <w:t>잡무를</w:t>
            </w:r>
            <w:r w:rsidR="0097491A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97491A">
              <w:rPr>
                <w:rFonts w:eastAsia="맑은 고딕" w:hint="eastAsia"/>
                <w:sz w:val="20"/>
                <w:lang w:eastAsia="ko-KR"/>
              </w:rPr>
              <w:t>반복적으로</w:t>
            </w:r>
            <w:r w:rsidR="0097491A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4A7257">
              <w:rPr>
                <w:rFonts w:eastAsia="맑은 고딕" w:hint="eastAsia"/>
                <w:sz w:val="20"/>
                <w:lang w:eastAsia="ko-KR"/>
              </w:rPr>
              <w:t>하고</w:t>
            </w:r>
            <w:r w:rsidR="004A7257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4A7257">
              <w:rPr>
                <w:rFonts w:eastAsia="맑은 고딕" w:hint="eastAsia"/>
                <w:sz w:val="20"/>
                <w:lang w:eastAsia="ko-KR"/>
              </w:rPr>
              <w:t>만들어</w:t>
            </w:r>
            <w:r w:rsidR="004A7257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4A7257">
              <w:rPr>
                <w:rFonts w:eastAsia="맑은 고딕" w:hint="eastAsia"/>
                <w:sz w:val="20"/>
                <w:lang w:eastAsia="ko-KR"/>
              </w:rPr>
              <w:t>놓은</w:t>
            </w:r>
            <w:r w:rsidR="004A7257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4A7257">
              <w:rPr>
                <w:rFonts w:eastAsia="맑은 고딕" w:hint="eastAsia"/>
                <w:sz w:val="20"/>
                <w:lang w:eastAsia="ko-KR"/>
              </w:rPr>
              <w:t>시스템이</w:t>
            </w:r>
            <w:r w:rsidR="004A7257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4A7257">
              <w:rPr>
                <w:rFonts w:eastAsia="맑은 고딕" w:hint="eastAsia"/>
                <w:sz w:val="20"/>
                <w:lang w:eastAsia="ko-KR"/>
              </w:rPr>
              <w:t>바뀌는</w:t>
            </w:r>
            <w:r w:rsidR="004A7257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4A7257">
              <w:rPr>
                <w:rFonts w:eastAsia="맑은 고딕" w:hint="eastAsia"/>
                <w:sz w:val="20"/>
                <w:lang w:eastAsia="ko-KR"/>
              </w:rPr>
              <w:t>환경</w:t>
            </w:r>
          </w:p>
          <w:p w14:paraId="314AC57A" w14:textId="77777777" w:rsidR="00883C19" w:rsidRPr="00883C19" w:rsidRDefault="00883C19" w:rsidP="00173FFC">
            <w:pPr>
              <w:rPr>
                <w:rFonts w:eastAsia="맑은 고딕"/>
                <w:lang w:eastAsia="ko-KR"/>
              </w:rPr>
            </w:pPr>
          </w:p>
          <w:p w14:paraId="180B1E1A" w14:textId="77EC59FA" w:rsidR="00266EB0" w:rsidRPr="00CF5A78" w:rsidRDefault="0032186E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</w:p>
        </w:tc>
      </w:tr>
      <w:tr w:rsidR="00266EB0" w14:paraId="07B191E6" w14:textId="77777777">
        <w:tc>
          <w:tcPr>
            <w:tcW w:w="1400" w:type="dxa"/>
            <w:shd w:val="clear" w:color="auto" w:fill="FFF2CC"/>
          </w:tcPr>
          <w:p w14:paraId="5E6E77FE" w14:textId="77777777" w:rsidR="00266EB0" w:rsidRDefault="00113A4A">
            <w:proofErr w:type="spellStart"/>
            <w:r>
              <w:rPr>
                <w:b/>
                <w:sz w:val="18"/>
              </w:rPr>
              <w:t>근거</w:t>
            </w:r>
            <w:proofErr w:type="spellEnd"/>
          </w:p>
        </w:tc>
        <w:tc>
          <w:tcPr>
            <w:tcW w:w="4320" w:type="dxa"/>
          </w:tcPr>
          <w:p w14:paraId="4EFE2A82" w14:textId="54E057CA" w:rsidR="00266EB0" w:rsidRDefault="004A7257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>설계형은 먼저 기술을 배우고 그 다음에 기술의 원리를 분석하여 좀 도 쉽고 간단하게 만드는 능력을 설계형이라 일컫기 때문에 기술</w:t>
            </w:r>
            <w:r w:rsidR="002D7E3F">
              <w:rPr>
                <w:rFonts w:ascii="맑은 고딕" w:eastAsia="맑은 고딕" w:hAnsi="맑은 고딕" w:cs="맑은 고딕" w:hint="eastAsia"/>
                <w:lang w:eastAsia="ko-KR"/>
              </w:rPr>
              <w:t xml:space="preserve">을 배우는 것이 선행되어야 함. 그 이후 언어적인 능력이 </w:t>
            </w:r>
            <w:proofErr w:type="spellStart"/>
            <w:r w:rsidR="002D7E3F">
              <w:rPr>
                <w:rFonts w:ascii="맑은 고딕" w:eastAsia="맑은 고딕" w:hAnsi="맑은 고딕" w:cs="맑은 고딕" w:hint="eastAsia"/>
                <w:lang w:eastAsia="ko-KR"/>
              </w:rPr>
              <w:t>더해짐</w:t>
            </w:r>
            <w:proofErr w:type="spellEnd"/>
            <w:r w:rsidR="002D7E3F">
              <w:rPr>
                <w:rFonts w:ascii="맑은 고딕" w:eastAsia="맑은 고딕" w:hAnsi="맑은 고딕" w:cs="맑은 고딕" w:hint="eastAsia"/>
                <w:lang w:eastAsia="ko-KR"/>
              </w:rPr>
              <w:t>, 그래서 언어도 먼저 구조를 파악하고 배우기 때문에 설계형들이 언어표현 능력도 뛰어남</w:t>
            </w:r>
          </w:p>
        </w:tc>
      </w:tr>
    </w:tbl>
    <w:p w14:paraId="4236E1C5" w14:textId="77777777" w:rsidR="00266EB0" w:rsidRDefault="00266EB0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00"/>
        <w:gridCol w:w="4320"/>
      </w:tblGrid>
      <w:tr w:rsidR="00266EB0" w14:paraId="155E6E1E" w14:textId="77777777">
        <w:tc>
          <w:tcPr>
            <w:tcW w:w="1400" w:type="dxa"/>
            <w:shd w:val="clear" w:color="auto" w:fill="EFEFEF"/>
          </w:tcPr>
          <w:p w14:paraId="4E802BC4" w14:textId="77777777" w:rsidR="00266EB0" w:rsidRDefault="00113A4A">
            <w:r>
              <w:rPr>
                <w:b/>
                <w:sz w:val="18"/>
              </w:rPr>
              <w:t>항목</w:t>
            </w:r>
          </w:p>
        </w:tc>
        <w:tc>
          <w:tcPr>
            <w:tcW w:w="4320" w:type="dxa"/>
          </w:tcPr>
          <w:p w14:paraId="261BD8F1" w14:textId="77777777" w:rsidR="00266EB0" w:rsidRDefault="00113A4A">
            <w:r>
              <w:rPr>
                <w:b/>
                <w:sz w:val="20"/>
              </w:rPr>
              <w:t>능력표현방식</w:t>
            </w:r>
            <w:r>
              <w:rPr>
                <w:b/>
                <w:sz w:val="20"/>
              </w:rPr>
              <w:t xml:space="preserve"> &gt; </w:t>
            </w:r>
            <w:r>
              <w:rPr>
                <w:b/>
                <w:sz w:val="20"/>
              </w:rPr>
              <w:t>기술형</w:t>
            </w:r>
          </w:p>
        </w:tc>
      </w:tr>
      <w:tr w:rsidR="00266EB0" w14:paraId="4F66351B" w14:textId="77777777">
        <w:tc>
          <w:tcPr>
            <w:tcW w:w="1400" w:type="dxa"/>
            <w:shd w:val="clear" w:color="auto" w:fill="EFEFEF"/>
          </w:tcPr>
          <w:p w14:paraId="62B34332" w14:textId="77777777" w:rsidR="00266EB0" w:rsidRDefault="00113A4A">
            <w:r>
              <w:rPr>
                <w:b/>
                <w:sz w:val="18"/>
              </w:rPr>
              <w:t>위치</w:t>
            </w:r>
            <w:r>
              <w:rPr>
                <w:b/>
                <w:sz w:val="18"/>
              </w:rPr>
              <w:t>ID</w:t>
            </w:r>
          </w:p>
        </w:tc>
        <w:tc>
          <w:tcPr>
            <w:tcW w:w="4320" w:type="dxa"/>
          </w:tcPr>
          <w:p w14:paraId="1225CE40" w14:textId="77777777" w:rsidR="00266EB0" w:rsidRDefault="00113A4A">
            <w:r>
              <w:rPr>
                <w:color w:val="999999"/>
                <w:sz w:val="16"/>
              </w:rPr>
              <w:t>능력표현방식</w:t>
            </w:r>
            <w:r>
              <w:rPr>
                <w:color w:val="999999"/>
                <w:sz w:val="16"/>
              </w:rPr>
              <w:t xml:space="preserve"> &gt; </w:t>
            </w:r>
            <w:r>
              <w:rPr>
                <w:color w:val="999999"/>
                <w:sz w:val="16"/>
              </w:rPr>
              <w:t>기술형</w:t>
            </w:r>
          </w:p>
        </w:tc>
      </w:tr>
      <w:tr w:rsidR="00266EB0" w14:paraId="66118492" w14:textId="77777777">
        <w:tc>
          <w:tcPr>
            <w:tcW w:w="1400" w:type="dxa"/>
            <w:shd w:val="clear" w:color="auto" w:fill="EFEFEF"/>
          </w:tcPr>
          <w:p w14:paraId="1F102E11" w14:textId="77777777" w:rsidR="00266EB0" w:rsidRDefault="00113A4A">
            <w:r>
              <w:rPr>
                <w:b/>
                <w:sz w:val="18"/>
              </w:rPr>
              <w:t>원본</w:t>
            </w:r>
          </w:p>
        </w:tc>
        <w:tc>
          <w:tcPr>
            <w:tcW w:w="4320" w:type="dxa"/>
          </w:tcPr>
          <w:p w14:paraId="4AC4132C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정의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자기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기술과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능력을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깊이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파고들며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연구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개발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구현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전문성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강화를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통해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lastRenderedPageBreak/>
              <w:t>분야의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권위자가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유형</w:t>
            </w:r>
            <w:r>
              <w:rPr>
                <w:sz w:val="20"/>
                <w:lang w:eastAsia="ko-KR"/>
              </w:rPr>
              <w:t>.</w:t>
            </w:r>
          </w:p>
          <w:p w14:paraId="5F206662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핵심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작동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자신의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기술을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깊이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파고드는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것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자체가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동력이다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영역을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제대로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연구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개발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구현으로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전문성을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쌓는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과정에서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에너지가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생긴다</w:t>
            </w:r>
            <w:r>
              <w:rPr>
                <w:sz w:val="20"/>
                <w:lang w:eastAsia="ko-KR"/>
              </w:rPr>
              <w:t>.</w:t>
            </w:r>
          </w:p>
          <w:p w14:paraId="7904B0EA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살아나는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전문성이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인정받고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깊이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작업이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가능한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분야를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오래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파고들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역할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연구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개발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구현이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취급되는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조직</w:t>
            </w:r>
            <w:r>
              <w:rPr>
                <w:sz w:val="20"/>
                <w:lang w:eastAsia="ko-KR"/>
              </w:rPr>
              <w:t>.</w:t>
            </w:r>
          </w:p>
          <w:p w14:paraId="4403EFC0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빠지는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전문성이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무시되거나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두루두루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잘해야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깊이보다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빠른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적응과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넓은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커버리지가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요구되는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역할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작업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결과보다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관계나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협업이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평가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기준인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문화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266EB0" w14:paraId="140AA137" w14:textId="77777777">
        <w:tc>
          <w:tcPr>
            <w:tcW w:w="1400" w:type="dxa"/>
            <w:shd w:val="clear" w:color="auto" w:fill="FFF2CC"/>
          </w:tcPr>
          <w:p w14:paraId="4917BD7D" w14:textId="77777777" w:rsidR="00266EB0" w:rsidRDefault="00113A4A">
            <w:proofErr w:type="spellStart"/>
            <w:r>
              <w:rPr>
                <w:b/>
                <w:sz w:val="18"/>
              </w:rPr>
              <w:lastRenderedPageBreak/>
              <w:t>수정사항</w:t>
            </w:r>
            <w:proofErr w:type="spellEnd"/>
          </w:p>
        </w:tc>
        <w:tc>
          <w:tcPr>
            <w:tcW w:w="4320" w:type="dxa"/>
          </w:tcPr>
          <w:p w14:paraId="7D568979" w14:textId="67E935B1" w:rsidR="00D73802" w:rsidRPr="00D73802" w:rsidRDefault="00B83D22" w:rsidP="00D73802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b/>
                <w:sz w:val="20"/>
                <w:lang w:eastAsia="ko-KR"/>
              </w:rPr>
              <w:t>*</w:t>
            </w:r>
            <w:r w:rsidR="00D73802">
              <w:rPr>
                <w:b/>
                <w:sz w:val="20"/>
                <w:lang w:eastAsia="ko-KR"/>
              </w:rPr>
              <w:t xml:space="preserve">: </w:t>
            </w:r>
            <w:r w:rsidR="00D73802">
              <w:rPr>
                <w:sz w:val="20"/>
                <w:lang w:eastAsia="ko-KR"/>
              </w:rPr>
              <w:t>자기</w:t>
            </w:r>
            <w:r w:rsidR="00D73802">
              <w:rPr>
                <w:sz w:val="20"/>
                <w:lang w:eastAsia="ko-KR"/>
              </w:rPr>
              <w:t xml:space="preserve"> </w:t>
            </w:r>
            <w:r w:rsidR="00D73802">
              <w:rPr>
                <w:sz w:val="20"/>
                <w:lang w:eastAsia="ko-KR"/>
              </w:rPr>
              <w:t>기술과</w:t>
            </w:r>
            <w:r w:rsidR="00D73802">
              <w:rPr>
                <w:sz w:val="20"/>
                <w:lang w:eastAsia="ko-KR"/>
              </w:rPr>
              <w:t xml:space="preserve"> </w:t>
            </w:r>
            <w:r w:rsidR="00D73802">
              <w:rPr>
                <w:sz w:val="20"/>
                <w:lang w:eastAsia="ko-KR"/>
              </w:rPr>
              <w:t>능력을</w:t>
            </w:r>
            <w:r w:rsidR="00D73802">
              <w:rPr>
                <w:sz w:val="20"/>
                <w:lang w:eastAsia="ko-KR"/>
              </w:rPr>
              <w:t xml:space="preserve"> </w:t>
            </w:r>
            <w:r w:rsidR="00D73802">
              <w:rPr>
                <w:sz w:val="20"/>
                <w:lang w:eastAsia="ko-KR"/>
              </w:rPr>
              <w:t>깊이</w:t>
            </w:r>
            <w:r w:rsidR="00D73802">
              <w:rPr>
                <w:sz w:val="20"/>
                <w:lang w:eastAsia="ko-KR"/>
              </w:rPr>
              <w:t xml:space="preserve"> </w:t>
            </w:r>
            <w:r w:rsidR="00D73802">
              <w:rPr>
                <w:sz w:val="20"/>
                <w:lang w:eastAsia="ko-KR"/>
              </w:rPr>
              <w:t>파고들며</w:t>
            </w:r>
            <w:r w:rsidR="00D73802">
              <w:rPr>
                <w:sz w:val="20"/>
                <w:lang w:eastAsia="ko-KR"/>
              </w:rPr>
              <w:t xml:space="preserve"> </w:t>
            </w:r>
            <w:r w:rsidR="00D73802">
              <w:rPr>
                <w:sz w:val="20"/>
                <w:lang w:eastAsia="ko-KR"/>
              </w:rPr>
              <w:t>연구</w:t>
            </w:r>
            <w:r w:rsidR="00D73802">
              <w:rPr>
                <w:sz w:val="20"/>
                <w:lang w:eastAsia="ko-KR"/>
              </w:rPr>
              <w:t>·</w:t>
            </w:r>
            <w:r w:rsidR="00D73802">
              <w:rPr>
                <w:sz w:val="20"/>
                <w:lang w:eastAsia="ko-KR"/>
              </w:rPr>
              <w:t>개발</w:t>
            </w:r>
            <w:r w:rsidR="00D73802">
              <w:rPr>
                <w:sz w:val="20"/>
                <w:lang w:eastAsia="ko-KR"/>
              </w:rPr>
              <w:t>·</w:t>
            </w:r>
            <w:r w:rsidR="00D73802">
              <w:rPr>
                <w:sz w:val="20"/>
                <w:lang w:eastAsia="ko-KR"/>
              </w:rPr>
              <w:t>구현</w:t>
            </w:r>
            <w:r w:rsidR="00D73802">
              <w:rPr>
                <w:sz w:val="20"/>
                <w:lang w:eastAsia="ko-KR"/>
              </w:rPr>
              <w:t>·</w:t>
            </w:r>
            <w:r w:rsidR="00D73802">
              <w:rPr>
                <w:sz w:val="20"/>
                <w:lang w:eastAsia="ko-KR"/>
              </w:rPr>
              <w:t>전문성</w:t>
            </w:r>
            <w:r w:rsidR="00D73802">
              <w:rPr>
                <w:sz w:val="20"/>
                <w:lang w:eastAsia="ko-KR"/>
              </w:rPr>
              <w:t xml:space="preserve"> </w:t>
            </w:r>
            <w:r w:rsidR="00D73802">
              <w:rPr>
                <w:sz w:val="20"/>
                <w:lang w:eastAsia="ko-KR"/>
              </w:rPr>
              <w:t>강화를</w:t>
            </w:r>
            <w:r w:rsidR="00D73802">
              <w:rPr>
                <w:sz w:val="20"/>
                <w:lang w:eastAsia="ko-KR"/>
              </w:rPr>
              <w:t xml:space="preserve"> </w:t>
            </w:r>
            <w:r w:rsidR="00D73802">
              <w:rPr>
                <w:sz w:val="20"/>
                <w:lang w:eastAsia="ko-KR"/>
              </w:rPr>
              <w:t>통해</w:t>
            </w:r>
            <w:r w:rsidR="00D73802">
              <w:rPr>
                <w:sz w:val="20"/>
                <w:lang w:eastAsia="ko-KR"/>
              </w:rPr>
              <w:t xml:space="preserve"> </w:t>
            </w:r>
            <w:r w:rsidR="00D73802">
              <w:rPr>
                <w:sz w:val="20"/>
                <w:lang w:eastAsia="ko-KR"/>
              </w:rPr>
              <w:t>자기</w:t>
            </w:r>
            <w:r w:rsidR="00D73802">
              <w:rPr>
                <w:sz w:val="20"/>
                <w:lang w:eastAsia="ko-KR"/>
              </w:rPr>
              <w:t xml:space="preserve"> </w:t>
            </w:r>
            <w:r w:rsidR="00D73802">
              <w:rPr>
                <w:sz w:val="20"/>
                <w:lang w:eastAsia="ko-KR"/>
              </w:rPr>
              <w:t>분야의</w:t>
            </w:r>
            <w:r w:rsidR="00D73802">
              <w:rPr>
                <w:sz w:val="20"/>
                <w:lang w:eastAsia="ko-KR"/>
              </w:rPr>
              <w:t xml:space="preserve"> </w:t>
            </w:r>
            <w:r w:rsidR="00D73802">
              <w:rPr>
                <w:sz w:val="20"/>
                <w:lang w:eastAsia="ko-KR"/>
              </w:rPr>
              <w:t>권위자가</w:t>
            </w:r>
            <w:r w:rsidR="00D73802">
              <w:rPr>
                <w:sz w:val="20"/>
                <w:lang w:eastAsia="ko-KR"/>
              </w:rPr>
              <w:t xml:space="preserve"> </w:t>
            </w:r>
            <w:r w:rsidR="00D73802">
              <w:rPr>
                <w:sz w:val="20"/>
                <w:lang w:eastAsia="ko-KR"/>
              </w:rPr>
              <w:t>되는</w:t>
            </w:r>
            <w:r w:rsidR="00D73802">
              <w:rPr>
                <w:sz w:val="20"/>
                <w:lang w:eastAsia="ko-KR"/>
              </w:rPr>
              <w:t xml:space="preserve"> </w:t>
            </w:r>
            <w:r w:rsidR="00D73802">
              <w:rPr>
                <w:sz w:val="20"/>
                <w:lang w:eastAsia="ko-KR"/>
              </w:rPr>
              <w:t>유형</w:t>
            </w:r>
            <w:r w:rsidR="00D73802">
              <w:rPr>
                <w:sz w:val="20"/>
                <w:lang w:eastAsia="ko-KR"/>
              </w:rPr>
              <w:t>.</w:t>
            </w:r>
            <w:r w:rsidR="00D73802">
              <w:rPr>
                <w:rFonts w:eastAsia="맑은 고딕" w:hint="eastAsia"/>
                <w:sz w:val="20"/>
                <w:lang w:eastAsia="ko-KR"/>
              </w:rPr>
              <w:t>&gt;</w:t>
            </w:r>
          </w:p>
          <w:p w14:paraId="4A133E74" w14:textId="7BE4DE77" w:rsidR="00B83D22" w:rsidRDefault="00B83D22" w:rsidP="00B83D22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기술을</w:t>
            </w:r>
            <w:r>
              <w:rPr>
                <w:sz w:val="20"/>
                <w:lang w:eastAsia="ko-KR"/>
              </w:rPr>
              <w:t xml:space="preserve"> </w:t>
            </w:r>
            <w:r w:rsidR="00AB58EA">
              <w:rPr>
                <w:rFonts w:eastAsia="맑은 고딕" w:hint="eastAsia"/>
                <w:sz w:val="20"/>
                <w:lang w:eastAsia="ko-KR"/>
              </w:rPr>
              <w:t>배우고</w:t>
            </w:r>
            <w:r w:rsidR="00AB58EA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AB58EA">
              <w:rPr>
                <w:rFonts w:eastAsia="맑은 고딕" w:hint="eastAsia"/>
                <w:sz w:val="20"/>
                <w:lang w:eastAsia="ko-KR"/>
              </w:rPr>
              <w:t>습득하여</w:t>
            </w:r>
            <w:r w:rsidR="00AB58EA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122BF0">
              <w:rPr>
                <w:rFonts w:eastAsia="맑은 고딕" w:hint="eastAsia"/>
                <w:sz w:val="20"/>
                <w:lang w:eastAsia="ko-KR"/>
              </w:rPr>
              <w:t>연구와</w:t>
            </w:r>
            <w:r w:rsidR="00122BF0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122BF0">
              <w:rPr>
                <w:rFonts w:eastAsia="맑은 고딕" w:hint="eastAsia"/>
                <w:sz w:val="20"/>
                <w:lang w:eastAsia="ko-KR"/>
              </w:rPr>
              <w:t>개발을</w:t>
            </w:r>
            <w:r w:rsidR="00122BF0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122BF0">
              <w:rPr>
                <w:rFonts w:eastAsia="맑은 고딕" w:hint="eastAsia"/>
                <w:sz w:val="20"/>
                <w:lang w:eastAsia="ko-KR"/>
              </w:rPr>
              <w:t>통해</w:t>
            </w:r>
            <w:r w:rsidR="00122BF0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122BF0">
              <w:rPr>
                <w:rFonts w:eastAsia="맑은 고딕" w:hint="eastAsia"/>
                <w:sz w:val="20"/>
                <w:lang w:eastAsia="ko-KR"/>
              </w:rPr>
              <w:t>기술에</w:t>
            </w:r>
            <w:r w:rsidR="00122BF0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122BF0">
              <w:rPr>
                <w:rFonts w:eastAsia="맑은 고딕" w:hint="eastAsia"/>
                <w:sz w:val="20"/>
                <w:lang w:eastAsia="ko-KR"/>
              </w:rPr>
              <w:t>노하우를</w:t>
            </w:r>
            <w:r w:rsidR="00122BF0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73802">
              <w:rPr>
                <w:rFonts w:eastAsia="맑은 고딕" w:hint="eastAsia"/>
                <w:sz w:val="20"/>
                <w:lang w:eastAsia="ko-KR"/>
              </w:rPr>
              <w:t>더하여</w:t>
            </w:r>
            <w:r w:rsidR="00D73802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73802">
              <w:rPr>
                <w:rFonts w:eastAsia="맑은 고딕" w:hint="eastAsia"/>
                <w:sz w:val="20"/>
                <w:lang w:eastAsia="ko-KR"/>
              </w:rPr>
              <w:t>자기만의</w:t>
            </w:r>
            <w:r w:rsidR="00D73802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73802">
              <w:rPr>
                <w:rFonts w:eastAsia="맑은 고딕" w:hint="eastAsia"/>
                <w:sz w:val="20"/>
                <w:lang w:eastAsia="ko-KR"/>
              </w:rPr>
              <w:t>기술을</w:t>
            </w:r>
            <w:r w:rsidR="00D73802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73802">
              <w:rPr>
                <w:rFonts w:eastAsia="맑은 고딕" w:hint="eastAsia"/>
                <w:sz w:val="20"/>
                <w:lang w:eastAsia="ko-KR"/>
              </w:rPr>
              <w:t>만드는</w:t>
            </w:r>
            <w:r w:rsidR="00D73802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proofErr w:type="spellStart"/>
            <w:r w:rsidR="00D73802">
              <w:rPr>
                <w:rFonts w:eastAsia="맑은 고딕" w:hint="eastAsia"/>
                <w:sz w:val="20"/>
                <w:lang w:eastAsia="ko-KR"/>
              </w:rPr>
              <w:t>전문가로써</w:t>
            </w:r>
            <w:proofErr w:type="spellEnd"/>
            <w:r w:rsidR="00D73802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E32E3B">
              <w:rPr>
                <w:rFonts w:eastAsia="맑은 고딕" w:hint="eastAsia"/>
                <w:sz w:val="20"/>
                <w:lang w:eastAsia="ko-KR"/>
              </w:rPr>
              <w:t>한</w:t>
            </w:r>
            <w:r w:rsidR="00E32E3B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E32E3B">
              <w:rPr>
                <w:rFonts w:eastAsia="맑은 고딕" w:hint="eastAsia"/>
                <w:sz w:val="20"/>
                <w:lang w:eastAsia="ko-KR"/>
              </w:rPr>
              <w:t>우물을</w:t>
            </w:r>
            <w:r w:rsidR="00E32E3B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proofErr w:type="spellStart"/>
            <w:r w:rsidR="00E32E3B">
              <w:rPr>
                <w:rFonts w:eastAsia="맑은 고딕" w:hint="eastAsia"/>
                <w:sz w:val="20"/>
                <w:lang w:eastAsia="ko-KR"/>
              </w:rPr>
              <w:t>파</w:t>
            </w:r>
            <w:r w:rsidR="00D73802">
              <w:rPr>
                <w:rFonts w:eastAsia="맑은 고딕" w:hint="eastAsia"/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>유형</w:t>
            </w:r>
            <w:proofErr w:type="spellEnd"/>
            <w:r>
              <w:rPr>
                <w:sz w:val="20"/>
                <w:lang w:eastAsia="ko-KR"/>
              </w:rPr>
              <w:t>.</w:t>
            </w:r>
          </w:p>
          <w:p w14:paraId="3A7E6651" w14:textId="7EE39CCA" w:rsidR="00D6270B" w:rsidRDefault="00FE72C2" w:rsidP="00D6270B">
            <w:pPr>
              <w:rPr>
                <w:lang w:eastAsia="ko-KR"/>
              </w:rPr>
            </w:pPr>
            <w:r>
              <w:rPr>
                <w:rFonts w:eastAsia="맑은 고딕" w:hint="eastAsia"/>
                <w:b/>
                <w:sz w:val="20"/>
                <w:lang w:eastAsia="ko-KR"/>
              </w:rPr>
              <w:t>*</w:t>
            </w:r>
            <w:r w:rsidR="00D6270B">
              <w:rPr>
                <w:sz w:val="20"/>
                <w:lang w:eastAsia="ko-KR"/>
              </w:rPr>
              <w:t xml:space="preserve"> </w:t>
            </w:r>
            <w:r w:rsidR="00D6270B">
              <w:rPr>
                <w:sz w:val="20"/>
                <w:lang w:eastAsia="ko-KR"/>
              </w:rPr>
              <w:t>자신의</w:t>
            </w:r>
            <w:r w:rsidR="00D6270B">
              <w:rPr>
                <w:sz w:val="20"/>
                <w:lang w:eastAsia="ko-KR"/>
              </w:rPr>
              <w:t xml:space="preserve"> </w:t>
            </w:r>
            <w:r w:rsidR="00D6270B">
              <w:rPr>
                <w:sz w:val="20"/>
                <w:lang w:eastAsia="ko-KR"/>
              </w:rPr>
              <w:t>기술을</w:t>
            </w:r>
            <w:r w:rsidR="00D6270B">
              <w:rPr>
                <w:sz w:val="20"/>
                <w:lang w:eastAsia="ko-KR"/>
              </w:rPr>
              <w:t xml:space="preserve"> </w:t>
            </w:r>
            <w:r w:rsidR="00D6270B">
              <w:rPr>
                <w:sz w:val="20"/>
                <w:lang w:eastAsia="ko-KR"/>
              </w:rPr>
              <w:t>깊이</w:t>
            </w:r>
            <w:r w:rsidR="00D6270B">
              <w:rPr>
                <w:sz w:val="20"/>
                <w:lang w:eastAsia="ko-KR"/>
              </w:rPr>
              <w:t xml:space="preserve"> </w:t>
            </w:r>
            <w:r w:rsidR="00D6270B">
              <w:rPr>
                <w:sz w:val="20"/>
                <w:lang w:eastAsia="ko-KR"/>
              </w:rPr>
              <w:t>파고드는</w:t>
            </w:r>
            <w:r w:rsidR="00D6270B">
              <w:rPr>
                <w:sz w:val="20"/>
                <w:lang w:eastAsia="ko-KR"/>
              </w:rPr>
              <w:t xml:space="preserve"> </w:t>
            </w:r>
            <w:r w:rsidR="00D6270B">
              <w:rPr>
                <w:sz w:val="20"/>
                <w:lang w:eastAsia="ko-KR"/>
              </w:rPr>
              <w:t>것</w:t>
            </w:r>
            <w:r w:rsidR="00D6270B">
              <w:rPr>
                <w:sz w:val="20"/>
                <w:lang w:eastAsia="ko-KR"/>
              </w:rPr>
              <w:t xml:space="preserve"> </w:t>
            </w:r>
            <w:r w:rsidR="00D6270B">
              <w:rPr>
                <w:sz w:val="20"/>
                <w:lang w:eastAsia="ko-KR"/>
              </w:rPr>
              <w:t>자체가</w:t>
            </w:r>
            <w:r w:rsidR="00D6270B">
              <w:rPr>
                <w:sz w:val="20"/>
                <w:lang w:eastAsia="ko-KR"/>
              </w:rPr>
              <w:t xml:space="preserve"> </w:t>
            </w:r>
            <w:r w:rsidR="00D6270B">
              <w:rPr>
                <w:sz w:val="20"/>
                <w:lang w:eastAsia="ko-KR"/>
              </w:rPr>
              <w:t>작동</w:t>
            </w:r>
            <w:r w:rsidR="00D6270B">
              <w:rPr>
                <w:sz w:val="20"/>
                <w:lang w:eastAsia="ko-KR"/>
              </w:rPr>
              <w:t xml:space="preserve"> </w:t>
            </w:r>
            <w:r w:rsidR="00D6270B">
              <w:rPr>
                <w:sz w:val="20"/>
                <w:lang w:eastAsia="ko-KR"/>
              </w:rPr>
              <w:t>동력이다</w:t>
            </w:r>
            <w:r w:rsidR="00D6270B">
              <w:rPr>
                <w:sz w:val="20"/>
                <w:lang w:eastAsia="ko-KR"/>
              </w:rPr>
              <w:t xml:space="preserve">. </w:t>
            </w:r>
            <w:r w:rsidR="00D6270B">
              <w:rPr>
                <w:sz w:val="20"/>
                <w:lang w:eastAsia="ko-KR"/>
              </w:rPr>
              <w:t>한</w:t>
            </w:r>
            <w:r w:rsidR="00D6270B">
              <w:rPr>
                <w:sz w:val="20"/>
                <w:lang w:eastAsia="ko-KR"/>
              </w:rPr>
              <w:t xml:space="preserve"> </w:t>
            </w:r>
            <w:r w:rsidR="00D6270B">
              <w:rPr>
                <w:sz w:val="20"/>
                <w:lang w:eastAsia="ko-KR"/>
              </w:rPr>
              <w:t>영역을</w:t>
            </w:r>
            <w:r w:rsidR="00D6270B">
              <w:rPr>
                <w:sz w:val="20"/>
                <w:lang w:eastAsia="ko-KR"/>
              </w:rPr>
              <w:t xml:space="preserve"> </w:t>
            </w:r>
            <w:r w:rsidR="00D6270B">
              <w:rPr>
                <w:sz w:val="20"/>
                <w:lang w:eastAsia="ko-KR"/>
              </w:rPr>
              <w:t>제대로</w:t>
            </w:r>
            <w:r w:rsidR="00D6270B">
              <w:rPr>
                <w:sz w:val="20"/>
                <w:lang w:eastAsia="ko-KR"/>
              </w:rPr>
              <w:t xml:space="preserve"> </w:t>
            </w:r>
            <w:r w:rsidR="00D6270B">
              <w:rPr>
                <w:sz w:val="20"/>
                <w:lang w:eastAsia="ko-KR"/>
              </w:rPr>
              <w:t>알고</w:t>
            </w:r>
            <w:r w:rsidR="00D6270B">
              <w:rPr>
                <w:sz w:val="20"/>
                <w:lang w:eastAsia="ko-KR"/>
              </w:rPr>
              <w:t xml:space="preserve"> </w:t>
            </w:r>
            <w:r w:rsidR="00D6270B">
              <w:rPr>
                <w:sz w:val="20"/>
                <w:lang w:eastAsia="ko-KR"/>
              </w:rPr>
              <w:t>연구</w:t>
            </w:r>
            <w:r w:rsidR="00D6270B">
              <w:rPr>
                <w:sz w:val="20"/>
                <w:lang w:eastAsia="ko-KR"/>
              </w:rPr>
              <w:t>·</w:t>
            </w:r>
            <w:r w:rsidR="00D6270B">
              <w:rPr>
                <w:sz w:val="20"/>
                <w:lang w:eastAsia="ko-KR"/>
              </w:rPr>
              <w:t>개발</w:t>
            </w:r>
            <w:r w:rsidR="00D6270B">
              <w:rPr>
                <w:sz w:val="20"/>
                <w:lang w:eastAsia="ko-KR"/>
              </w:rPr>
              <w:t>·</w:t>
            </w:r>
            <w:r w:rsidR="00D6270B">
              <w:rPr>
                <w:sz w:val="20"/>
                <w:lang w:eastAsia="ko-KR"/>
              </w:rPr>
              <w:t>구현으로</w:t>
            </w:r>
            <w:r w:rsidR="00D6270B">
              <w:rPr>
                <w:sz w:val="20"/>
                <w:lang w:eastAsia="ko-KR"/>
              </w:rPr>
              <w:t xml:space="preserve"> </w:t>
            </w:r>
            <w:r w:rsidR="00D6270B">
              <w:rPr>
                <w:sz w:val="20"/>
                <w:lang w:eastAsia="ko-KR"/>
              </w:rPr>
              <w:t>전문성을</w:t>
            </w:r>
            <w:r w:rsidR="00D6270B">
              <w:rPr>
                <w:sz w:val="20"/>
                <w:lang w:eastAsia="ko-KR"/>
              </w:rPr>
              <w:t xml:space="preserve"> </w:t>
            </w:r>
            <w:r w:rsidR="00D6270B">
              <w:rPr>
                <w:sz w:val="20"/>
                <w:lang w:eastAsia="ko-KR"/>
              </w:rPr>
              <w:t>쌓는</w:t>
            </w:r>
            <w:r w:rsidR="00D6270B">
              <w:rPr>
                <w:sz w:val="20"/>
                <w:lang w:eastAsia="ko-KR"/>
              </w:rPr>
              <w:t xml:space="preserve"> </w:t>
            </w:r>
            <w:r w:rsidR="00D6270B">
              <w:rPr>
                <w:sz w:val="20"/>
                <w:lang w:eastAsia="ko-KR"/>
              </w:rPr>
              <w:t>과정에서</w:t>
            </w:r>
            <w:r w:rsidR="00D6270B">
              <w:rPr>
                <w:sz w:val="20"/>
                <w:lang w:eastAsia="ko-KR"/>
              </w:rPr>
              <w:t xml:space="preserve"> </w:t>
            </w:r>
            <w:r w:rsidR="00D6270B">
              <w:rPr>
                <w:sz w:val="20"/>
                <w:lang w:eastAsia="ko-KR"/>
              </w:rPr>
              <w:t>에너지가</w:t>
            </w:r>
            <w:r w:rsidR="00D6270B">
              <w:rPr>
                <w:sz w:val="20"/>
                <w:lang w:eastAsia="ko-KR"/>
              </w:rPr>
              <w:t xml:space="preserve"> </w:t>
            </w:r>
            <w:r w:rsidR="00D6270B">
              <w:rPr>
                <w:sz w:val="20"/>
                <w:lang w:eastAsia="ko-KR"/>
              </w:rPr>
              <w:t>생긴다</w:t>
            </w:r>
            <w:r w:rsidR="00D6270B">
              <w:rPr>
                <w:sz w:val="20"/>
                <w:lang w:eastAsia="ko-KR"/>
              </w:rPr>
              <w:t>.</w:t>
            </w:r>
          </w:p>
          <w:p w14:paraId="5F4FD4EF" w14:textId="33031BA9" w:rsidR="00B83D22" w:rsidRDefault="00D6270B" w:rsidP="00B83D22">
            <w:pPr>
              <w:rPr>
                <w:lang w:eastAsia="ko-KR"/>
              </w:rPr>
            </w:pPr>
            <w:r>
              <w:rPr>
                <w:rFonts w:eastAsia="맑은 고딕" w:hint="eastAsia"/>
                <w:b/>
                <w:sz w:val="20"/>
                <w:lang w:eastAsia="ko-KR"/>
              </w:rPr>
              <w:t>&gt;</w:t>
            </w:r>
            <w:r w:rsidR="00B83D22">
              <w:rPr>
                <w:b/>
                <w:sz w:val="20"/>
                <w:lang w:eastAsia="ko-KR"/>
              </w:rPr>
              <w:t xml:space="preserve"> </w:t>
            </w:r>
            <w:r w:rsidR="00B83D22">
              <w:rPr>
                <w:sz w:val="20"/>
                <w:lang w:eastAsia="ko-KR"/>
              </w:rPr>
              <w:t>기술을</w:t>
            </w:r>
            <w:r w:rsidR="00B83D22">
              <w:rPr>
                <w:sz w:val="20"/>
                <w:lang w:eastAsia="ko-KR"/>
              </w:rPr>
              <w:t xml:space="preserve"> </w:t>
            </w:r>
            <w:r w:rsidR="00FE72C2"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 xml:space="preserve">배우고 습득하여 </w:t>
            </w:r>
            <w:r w:rsidR="0020756A"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한 가지를 파고드는 집중력이 높고</w:t>
            </w:r>
            <w:r w:rsidR="00B83D22">
              <w:rPr>
                <w:sz w:val="20"/>
                <w:lang w:eastAsia="ko-KR"/>
              </w:rPr>
              <w:t xml:space="preserve"> </w:t>
            </w:r>
            <w:r w:rsidR="00B83D22">
              <w:rPr>
                <w:sz w:val="20"/>
                <w:lang w:eastAsia="ko-KR"/>
              </w:rPr>
              <w:t>연구</w:t>
            </w:r>
            <w:r w:rsidR="00B83D22">
              <w:rPr>
                <w:sz w:val="20"/>
                <w:lang w:eastAsia="ko-KR"/>
              </w:rPr>
              <w:t>·</w:t>
            </w:r>
            <w:r w:rsidR="00B83D22">
              <w:rPr>
                <w:sz w:val="20"/>
                <w:lang w:eastAsia="ko-KR"/>
              </w:rPr>
              <w:t>개발</w:t>
            </w:r>
            <w:r w:rsidR="00B83D22">
              <w:rPr>
                <w:sz w:val="20"/>
                <w:lang w:eastAsia="ko-KR"/>
              </w:rPr>
              <w:t>·</w:t>
            </w:r>
            <w:r w:rsidR="006021E2"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실</w:t>
            </w:r>
            <w:r w:rsidR="00B83D22">
              <w:rPr>
                <w:sz w:val="20"/>
                <w:lang w:eastAsia="ko-KR"/>
              </w:rPr>
              <w:t>현으로</w:t>
            </w:r>
            <w:r w:rsidR="00B83D22">
              <w:rPr>
                <w:sz w:val="20"/>
                <w:lang w:eastAsia="ko-KR"/>
              </w:rPr>
              <w:t xml:space="preserve"> </w:t>
            </w:r>
            <w:r w:rsidR="00B83D22">
              <w:rPr>
                <w:sz w:val="20"/>
                <w:lang w:eastAsia="ko-KR"/>
              </w:rPr>
              <w:t>전문성을</w:t>
            </w:r>
            <w:r w:rsidR="00B83D22">
              <w:rPr>
                <w:sz w:val="20"/>
                <w:lang w:eastAsia="ko-KR"/>
              </w:rPr>
              <w:t xml:space="preserve"> </w:t>
            </w:r>
            <w:r w:rsidR="00B83D22">
              <w:rPr>
                <w:sz w:val="20"/>
                <w:lang w:eastAsia="ko-KR"/>
              </w:rPr>
              <w:t>쌓는</w:t>
            </w:r>
            <w:r w:rsidR="00B83D22">
              <w:rPr>
                <w:sz w:val="20"/>
                <w:lang w:eastAsia="ko-KR"/>
              </w:rPr>
              <w:t xml:space="preserve"> </w:t>
            </w:r>
            <w:r w:rsidR="00B83D22">
              <w:rPr>
                <w:sz w:val="20"/>
                <w:lang w:eastAsia="ko-KR"/>
              </w:rPr>
              <w:t>과정에서</w:t>
            </w:r>
            <w:r w:rsidR="00B83D22">
              <w:rPr>
                <w:sz w:val="20"/>
                <w:lang w:eastAsia="ko-KR"/>
              </w:rPr>
              <w:t xml:space="preserve"> </w:t>
            </w:r>
            <w:r w:rsidR="002C4289"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실력이 쌓이고 자기만의 기술이 생긴다</w:t>
            </w:r>
            <w:r w:rsidR="00B83D22">
              <w:rPr>
                <w:sz w:val="20"/>
                <w:lang w:eastAsia="ko-KR"/>
              </w:rPr>
              <w:t>.</w:t>
            </w:r>
          </w:p>
          <w:p w14:paraId="14A8CB24" w14:textId="63CD4889" w:rsidR="00B83D22" w:rsidRPr="004B4783" w:rsidRDefault="00B83D22" w:rsidP="00B83D22">
            <w:pPr>
              <w:rPr>
                <w:rFonts w:eastAsia="맑은 고딕" w:hint="eastAsia"/>
                <w:lang w:eastAsia="ko-KR"/>
              </w:rPr>
            </w:pPr>
            <w:r>
              <w:rPr>
                <w:b/>
                <w:sz w:val="20"/>
                <w:lang w:eastAsia="ko-KR"/>
              </w:rPr>
              <w:t>살아나는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전문성이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인정받고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깊이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작업이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가능한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분야를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오래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파고들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역할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연구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개발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구현이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취급되는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조직</w:t>
            </w:r>
            <w:r>
              <w:rPr>
                <w:sz w:val="20"/>
                <w:lang w:eastAsia="ko-KR"/>
              </w:rPr>
              <w:t>.</w:t>
            </w:r>
            <w:r w:rsidR="004B4783">
              <w:rPr>
                <w:rFonts w:eastAsia="맑은 고딕" w:hint="eastAsia"/>
                <w:sz w:val="20"/>
                <w:lang w:eastAsia="ko-KR"/>
              </w:rPr>
              <w:t xml:space="preserve">&gt; </w:t>
            </w:r>
            <w:r w:rsidR="004B4783">
              <w:rPr>
                <w:rFonts w:eastAsia="맑은 고딕" w:hint="eastAsia"/>
                <w:sz w:val="20"/>
                <w:lang w:eastAsia="ko-KR"/>
              </w:rPr>
              <w:t>자기</w:t>
            </w:r>
            <w:r w:rsidR="004B4783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4B4783">
              <w:rPr>
                <w:rFonts w:eastAsia="맑은 고딕" w:hint="eastAsia"/>
                <w:sz w:val="20"/>
                <w:lang w:eastAsia="ko-KR"/>
              </w:rPr>
              <w:t>분야를</w:t>
            </w:r>
            <w:r w:rsidR="004B4783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4B4783">
              <w:rPr>
                <w:rFonts w:eastAsia="맑은 고딕" w:hint="eastAsia"/>
                <w:sz w:val="20"/>
                <w:lang w:eastAsia="ko-KR"/>
              </w:rPr>
              <w:t>인정받고</w:t>
            </w:r>
            <w:r w:rsidR="004B4783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8E0578">
              <w:rPr>
                <w:rFonts w:eastAsia="맑은 고딕" w:hint="eastAsia"/>
                <w:sz w:val="20"/>
                <w:lang w:eastAsia="ko-KR"/>
              </w:rPr>
              <w:t>방해받지</w:t>
            </w:r>
            <w:r w:rsidR="008E0578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8E0578">
              <w:rPr>
                <w:rFonts w:eastAsia="맑은 고딕" w:hint="eastAsia"/>
                <w:sz w:val="20"/>
                <w:lang w:eastAsia="ko-KR"/>
              </w:rPr>
              <w:t>않고</w:t>
            </w:r>
            <w:r w:rsidR="008E0578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8E0578">
              <w:rPr>
                <w:rFonts w:eastAsia="맑은 고딕" w:hint="eastAsia"/>
                <w:sz w:val="20"/>
                <w:lang w:eastAsia="ko-KR"/>
              </w:rPr>
              <w:t>연구의</w:t>
            </w:r>
            <w:r w:rsidR="008E0578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8E0578">
              <w:rPr>
                <w:rFonts w:eastAsia="맑은 고딕" w:hint="eastAsia"/>
                <w:sz w:val="20"/>
                <w:lang w:eastAsia="ko-KR"/>
              </w:rPr>
              <w:t>흐름</w:t>
            </w:r>
            <w:r w:rsidR="000002C6">
              <w:rPr>
                <w:rFonts w:eastAsia="맑은 고딕" w:hint="eastAsia"/>
                <w:sz w:val="20"/>
                <w:lang w:eastAsia="ko-KR"/>
              </w:rPr>
              <w:t>이</w:t>
            </w:r>
            <w:r w:rsidR="008E0578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8E0578">
              <w:rPr>
                <w:rFonts w:eastAsia="맑은 고딕" w:hint="eastAsia"/>
                <w:sz w:val="20"/>
                <w:lang w:eastAsia="ko-KR"/>
              </w:rPr>
              <w:t>끊어지지</w:t>
            </w:r>
            <w:r w:rsidR="008E0578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8E0578">
              <w:rPr>
                <w:rFonts w:eastAsia="맑은 고딕" w:hint="eastAsia"/>
                <w:sz w:val="20"/>
                <w:lang w:eastAsia="ko-KR"/>
              </w:rPr>
              <w:t>않</w:t>
            </w:r>
            <w:r w:rsidR="000002C6">
              <w:rPr>
                <w:rFonts w:eastAsia="맑은 고딕" w:hint="eastAsia"/>
                <w:sz w:val="20"/>
                <w:lang w:eastAsia="ko-KR"/>
              </w:rPr>
              <w:t>고</w:t>
            </w:r>
            <w:r w:rsidR="000002C6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0002C6">
              <w:rPr>
                <w:rFonts w:eastAsia="맑은 고딕" w:hint="eastAsia"/>
                <w:sz w:val="20"/>
                <w:lang w:eastAsia="ko-KR"/>
              </w:rPr>
              <w:t>몰입에</w:t>
            </w:r>
            <w:r w:rsidR="000002C6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proofErr w:type="gramStart"/>
            <w:r w:rsidR="000002C6">
              <w:rPr>
                <w:rFonts w:eastAsia="맑은 고딕" w:hint="eastAsia"/>
                <w:sz w:val="20"/>
                <w:lang w:eastAsia="ko-KR"/>
              </w:rPr>
              <w:t>방해</w:t>
            </w:r>
            <w:r w:rsidR="000002C6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0002C6">
              <w:rPr>
                <w:rFonts w:eastAsia="맑은 고딕" w:hint="eastAsia"/>
                <w:sz w:val="20"/>
                <w:lang w:eastAsia="ko-KR"/>
              </w:rPr>
              <w:t>받지</w:t>
            </w:r>
            <w:proofErr w:type="gramEnd"/>
            <w:r w:rsidR="000002C6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0002C6">
              <w:rPr>
                <w:rFonts w:eastAsia="맑은 고딕" w:hint="eastAsia"/>
                <w:sz w:val="20"/>
                <w:lang w:eastAsia="ko-KR"/>
              </w:rPr>
              <w:t>않는</w:t>
            </w:r>
            <w:r w:rsidR="000002C6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0002C6">
              <w:rPr>
                <w:rFonts w:eastAsia="맑은 고딕" w:hint="eastAsia"/>
                <w:sz w:val="20"/>
                <w:lang w:eastAsia="ko-KR"/>
              </w:rPr>
              <w:t>환경</w:t>
            </w:r>
            <w:r w:rsidR="008E0578">
              <w:rPr>
                <w:rFonts w:eastAsia="맑은 고딕" w:hint="eastAsia"/>
                <w:sz w:val="20"/>
                <w:lang w:eastAsia="ko-KR"/>
              </w:rPr>
              <w:t xml:space="preserve"> </w:t>
            </w:r>
          </w:p>
          <w:p w14:paraId="2ECD4631" w14:textId="30E92684" w:rsidR="00266EB0" w:rsidRPr="000002C6" w:rsidRDefault="00B83D22" w:rsidP="00B83D22">
            <w:pPr>
              <w:rPr>
                <w:rFonts w:eastAsia="맑은 고딕" w:hint="eastAsia"/>
                <w:lang w:eastAsia="ko-KR"/>
              </w:rPr>
            </w:pPr>
            <w:r>
              <w:rPr>
                <w:b/>
                <w:sz w:val="20"/>
                <w:lang w:eastAsia="ko-KR"/>
              </w:rPr>
              <w:t>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빠지는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전문성이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무시되거나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두루두루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잘해야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깊이보다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빠른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적응과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넓은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커버리지가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요구되는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역할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작업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lastRenderedPageBreak/>
              <w:t>결과보다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관계나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협업이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평가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기준인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문화</w:t>
            </w:r>
            <w:r>
              <w:rPr>
                <w:sz w:val="20"/>
                <w:lang w:eastAsia="ko-KR"/>
              </w:rPr>
              <w:t>.</w:t>
            </w:r>
            <w:r w:rsidR="000002C6">
              <w:rPr>
                <w:rFonts w:eastAsia="맑은 고딕" w:hint="eastAsia"/>
                <w:sz w:val="20"/>
                <w:lang w:eastAsia="ko-KR"/>
              </w:rPr>
              <w:t>&gt;</w:t>
            </w:r>
            <w:r w:rsidR="009D61B9">
              <w:rPr>
                <w:rFonts w:eastAsia="맑은 고딕" w:hint="eastAsia"/>
                <w:sz w:val="20"/>
                <w:lang w:eastAsia="ko-KR"/>
              </w:rPr>
              <w:t>기술의</w:t>
            </w:r>
            <w:r w:rsidR="009D61B9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9D61B9">
              <w:rPr>
                <w:rFonts w:eastAsia="맑은 고딕" w:hint="eastAsia"/>
                <w:sz w:val="20"/>
                <w:lang w:eastAsia="ko-KR"/>
              </w:rPr>
              <w:t>전문성이</w:t>
            </w:r>
            <w:r w:rsidR="009D61B9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9D61B9">
              <w:rPr>
                <w:rFonts w:eastAsia="맑은 고딕" w:hint="eastAsia"/>
                <w:sz w:val="20"/>
                <w:lang w:eastAsia="ko-KR"/>
              </w:rPr>
              <w:t>무시되고</w:t>
            </w:r>
            <w:r w:rsidR="009D61B9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706077">
              <w:rPr>
                <w:rFonts w:eastAsia="맑은 고딕" w:hint="eastAsia"/>
                <w:sz w:val="20"/>
                <w:lang w:eastAsia="ko-KR"/>
              </w:rPr>
              <w:t>여러가지를</w:t>
            </w:r>
            <w:r w:rsidR="00706077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E344B5">
              <w:rPr>
                <w:rFonts w:eastAsia="맑은 고딕" w:hint="eastAsia"/>
                <w:sz w:val="20"/>
                <w:lang w:eastAsia="ko-KR"/>
              </w:rPr>
              <w:t>신경</w:t>
            </w:r>
            <w:r w:rsidR="00E344B5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E344B5">
              <w:rPr>
                <w:rFonts w:eastAsia="맑은 고딕" w:hint="eastAsia"/>
                <w:sz w:val="20"/>
                <w:lang w:eastAsia="ko-KR"/>
              </w:rPr>
              <w:t>써</w:t>
            </w:r>
            <w:r w:rsidR="00E344B5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E344B5">
              <w:rPr>
                <w:rFonts w:eastAsia="맑은 고딕" w:hint="eastAsia"/>
                <w:sz w:val="20"/>
                <w:lang w:eastAsia="ko-KR"/>
              </w:rPr>
              <w:t>야하는</w:t>
            </w:r>
            <w:r w:rsidR="00E344B5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E344B5">
              <w:rPr>
                <w:rFonts w:eastAsia="맑은 고딕" w:hint="eastAsia"/>
                <w:sz w:val="20"/>
                <w:lang w:eastAsia="ko-KR"/>
              </w:rPr>
              <w:t>멀티</w:t>
            </w:r>
            <w:r w:rsidR="00CF5C57">
              <w:rPr>
                <w:rFonts w:eastAsia="맑은 고딕" w:hint="eastAsia"/>
                <w:sz w:val="20"/>
                <w:lang w:eastAsia="ko-KR"/>
              </w:rPr>
              <w:t>플레이</w:t>
            </w:r>
            <w:r w:rsidR="00E344B5">
              <w:rPr>
                <w:rFonts w:eastAsia="맑은 고딕" w:hint="eastAsia"/>
                <w:sz w:val="20"/>
                <w:lang w:eastAsia="ko-KR"/>
              </w:rPr>
              <w:t>가</w:t>
            </w:r>
            <w:r w:rsidR="00E344B5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E344B5">
              <w:rPr>
                <w:rFonts w:eastAsia="맑은 고딕" w:hint="eastAsia"/>
                <w:sz w:val="20"/>
                <w:lang w:eastAsia="ko-KR"/>
              </w:rPr>
              <w:t>요구되는</w:t>
            </w:r>
            <w:r w:rsidR="00E344B5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CF5C57">
              <w:rPr>
                <w:rFonts w:eastAsia="맑은 고딕" w:hint="eastAsia"/>
                <w:sz w:val="20"/>
                <w:lang w:eastAsia="ko-KR"/>
              </w:rPr>
              <w:t>환경</w:t>
            </w:r>
          </w:p>
        </w:tc>
      </w:tr>
      <w:tr w:rsidR="00266EB0" w14:paraId="10890E37" w14:textId="77777777">
        <w:tc>
          <w:tcPr>
            <w:tcW w:w="1400" w:type="dxa"/>
            <w:shd w:val="clear" w:color="auto" w:fill="FFF2CC"/>
          </w:tcPr>
          <w:p w14:paraId="76D78588" w14:textId="77777777" w:rsidR="00266EB0" w:rsidRDefault="00113A4A">
            <w:proofErr w:type="spellStart"/>
            <w:r>
              <w:rPr>
                <w:b/>
                <w:sz w:val="18"/>
              </w:rPr>
              <w:lastRenderedPageBreak/>
              <w:t>근거</w:t>
            </w:r>
            <w:proofErr w:type="spellEnd"/>
          </w:p>
        </w:tc>
        <w:tc>
          <w:tcPr>
            <w:tcW w:w="4320" w:type="dxa"/>
          </w:tcPr>
          <w:p w14:paraId="452AA858" w14:textId="344DA7BD" w:rsidR="00266EB0" w:rsidRDefault="00CF5C57">
            <w:pPr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기술형은 한 우물을 파는 유형으로 </w:t>
            </w:r>
            <w:r w:rsidR="00CF21F9">
              <w:rPr>
                <w:rFonts w:ascii="맑은 고딕" w:eastAsia="맑은 고딕" w:hAnsi="맑은 고딕" w:cs="맑은 고딕" w:hint="eastAsia"/>
                <w:lang w:eastAsia="ko-KR"/>
              </w:rPr>
              <w:t>배우고 습득하여 자신만의 방식</w:t>
            </w:r>
            <w:r w:rsidR="00EA0B29">
              <w:rPr>
                <w:rFonts w:ascii="맑은 고딕" w:eastAsia="맑은 고딕" w:hAnsi="맑은 고딕" w:cs="맑은 고딕" w:hint="eastAsia"/>
                <w:lang w:eastAsia="ko-KR"/>
              </w:rPr>
              <w:t xml:space="preserve">을 더하여 </w:t>
            </w:r>
            <w:r w:rsidR="005778B5">
              <w:rPr>
                <w:rFonts w:ascii="맑은 고딕" w:eastAsia="맑은 고딕" w:hAnsi="맑은 고딕" w:cs="맑은 고딕" w:hint="eastAsia"/>
                <w:lang w:eastAsia="ko-KR"/>
              </w:rPr>
              <w:t xml:space="preserve">독특한 기술을 만드는 유형으로 다른 사람과 다른 기술과 방식을 만들고 흉내 </w:t>
            </w:r>
            <w:proofErr w:type="spellStart"/>
            <w:r w:rsidR="005778B5">
              <w:rPr>
                <w:rFonts w:ascii="맑은 고딕" w:eastAsia="맑은 고딕" w:hAnsi="맑은 고딕" w:cs="맑은 고딕" w:hint="eastAsia"/>
                <w:lang w:eastAsia="ko-KR"/>
              </w:rPr>
              <w:t>낼수</w:t>
            </w:r>
            <w:proofErr w:type="spellEnd"/>
            <w:r w:rsidR="005778B5">
              <w:rPr>
                <w:rFonts w:ascii="맑은 고딕" w:eastAsia="맑은 고딕" w:hAnsi="맑은 고딕" w:cs="맑은 고딕" w:hint="eastAsia"/>
                <w:lang w:eastAsia="ko-KR"/>
              </w:rPr>
              <w:t xml:space="preserve"> 없는 </w:t>
            </w:r>
            <w:r w:rsidR="00AF7077">
              <w:rPr>
                <w:rFonts w:ascii="맑은 고딕" w:eastAsia="맑은 고딕" w:hAnsi="맑은 고딕" w:cs="맑은 고딕" w:hint="eastAsia"/>
                <w:lang w:eastAsia="ko-KR"/>
              </w:rPr>
              <w:t xml:space="preserve">자신만의 방식을 만드는 유형이라고 </w:t>
            </w:r>
            <w:proofErr w:type="spellStart"/>
            <w:r w:rsidR="00AF7077">
              <w:rPr>
                <w:rFonts w:ascii="맑은 고딕" w:eastAsia="맑은 고딕" w:hAnsi="맑은 고딕" w:cs="맑은 고딕" w:hint="eastAsia"/>
                <w:lang w:eastAsia="ko-KR"/>
              </w:rPr>
              <w:t>외골수적이고</w:t>
            </w:r>
            <w:proofErr w:type="spellEnd"/>
            <w:r w:rsidR="00AF7077">
              <w:rPr>
                <w:rFonts w:ascii="맑은 고딕" w:eastAsia="맑은 고딕" w:hAnsi="맑은 고딕" w:cs="맑은 고딕" w:hint="eastAsia"/>
                <w:lang w:eastAsia="ko-KR"/>
              </w:rPr>
              <w:t xml:space="preserve"> </w:t>
            </w:r>
            <w:r w:rsidR="005F7857">
              <w:rPr>
                <w:rFonts w:ascii="맑은 고딕" w:eastAsia="맑은 고딕" w:hAnsi="맑은 고딕" w:cs="맑은 고딕" w:hint="eastAsia"/>
                <w:lang w:eastAsia="ko-KR"/>
              </w:rPr>
              <w:t>융통성과 다양성은 부족하다</w:t>
            </w:r>
          </w:p>
        </w:tc>
      </w:tr>
    </w:tbl>
    <w:p w14:paraId="74F30A13" w14:textId="77777777" w:rsidR="00266EB0" w:rsidRDefault="00266EB0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00"/>
        <w:gridCol w:w="4320"/>
      </w:tblGrid>
      <w:tr w:rsidR="00266EB0" w14:paraId="11A09FDB" w14:textId="77777777">
        <w:tc>
          <w:tcPr>
            <w:tcW w:w="1400" w:type="dxa"/>
            <w:shd w:val="clear" w:color="auto" w:fill="EFEFEF"/>
          </w:tcPr>
          <w:p w14:paraId="2AD680A7" w14:textId="77777777" w:rsidR="00266EB0" w:rsidRDefault="00113A4A">
            <w:r>
              <w:rPr>
                <w:b/>
                <w:sz w:val="18"/>
              </w:rPr>
              <w:t>항목</w:t>
            </w:r>
          </w:p>
        </w:tc>
        <w:tc>
          <w:tcPr>
            <w:tcW w:w="4320" w:type="dxa"/>
          </w:tcPr>
          <w:p w14:paraId="021242FD" w14:textId="77777777" w:rsidR="00266EB0" w:rsidRDefault="00113A4A">
            <w:r>
              <w:rPr>
                <w:b/>
                <w:sz w:val="20"/>
              </w:rPr>
              <w:t>목표실행방식</w:t>
            </w:r>
            <w:r>
              <w:rPr>
                <w:b/>
                <w:sz w:val="20"/>
              </w:rPr>
              <w:t xml:space="preserve"> &gt; </w:t>
            </w:r>
            <w:r>
              <w:rPr>
                <w:b/>
                <w:sz w:val="20"/>
              </w:rPr>
              <w:t>전술형</w:t>
            </w:r>
          </w:p>
        </w:tc>
      </w:tr>
      <w:tr w:rsidR="00266EB0" w14:paraId="075067BF" w14:textId="77777777">
        <w:tc>
          <w:tcPr>
            <w:tcW w:w="1400" w:type="dxa"/>
            <w:shd w:val="clear" w:color="auto" w:fill="EFEFEF"/>
          </w:tcPr>
          <w:p w14:paraId="5A215406" w14:textId="77777777" w:rsidR="00266EB0" w:rsidRDefault="00113A4A">
            <w:r>
              <w:rPr>
                <w:b/>
                <w:sz w:val="18"/>
              </w:rPr>
              <w:t>위치</w:t>
            </w:r>
            <w:r>
              <w:rPr>
                <w:b/>
                <w:sz w:val="18"/>
              </w:rPr>
              <w:t>ID</w:t>
            </w:r>
          </w:p>
        </w:tc>
        <w:tc>
          <w:tcPr>
            <w:tcW w:w="4320" w:type="dxa"/>
          </w:tcPr>
          <w:p w14:paraId="4BA15540" w14:textId="77777777" w:rsidR="00266EB0" w:rsidRDefault="00113A4A">
            <w:r>
              <w:rPr>
                <w:color w:val="999999"/>
                <w:sz w:val="16"/>
              </w:rPr>
              <w:t>목표실행방식</w:t>
            </w:r>
            <w:r>
              <w:rPr>
                <w:color w:val="999999"/>
                <w:sz w:val="16"/>
              </w:rPr>
              <w:t xml:space="preserve"> &gt; </w:t>
            </w:r>
            <w:r>
              <w:rPr>
                <w:color w:val="999999"/>
                <w:sz w:val="16"/>
              </w:rPr>
              <w:t>전술형</w:t>
            </w:r>
          </w:p>
        </w:tc>
      </w:tr>
      <w:tr w:rsidR="00266EB0" w14:paraId="11BDA922" w14:textId="77777777">
        <w:tc>
          <w:tcPr>
            <w:tcW w:w="1400" w:type="dxa"/>
            <w:shd w:val="clear" w:color="auto" w:fill="EFEFEF"/>
          </w:tcPr>
          <w:p w14:paraId="32A8C8A7" w14:textId="77777777" w:rsidR="00266EB0" w:rsidRDefault="00113A4A">
            <w:r>
              <w:rPr>
                <w:b/>
                <w:sz w:val="18"/>
              </w:rPr>
              <w:t>원본</w:t>
            </w:r>
          </w:p>
        </w:tc>
        <w:tc>
          <w:tcPr>
            <w:tcW w:w="4320" w:type="dxa"/>
          </w:tcPr>
          <w:p w14:paraId="10268656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정의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자율적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결정권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현재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보상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즉시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처리에서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강하며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지금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눈앞의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해결에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강한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유형</w:t>
            </w:r>
            <w:r>
              <w:rPr>
                <w:sz w:val="20"/>
                <w:lang w:eastAsia="ko-KR"/>
              </w:rPr>
              <w:t>.</w:t>
            </w:r>
          </w:p>
          <w:p w14:paraId="30FC58A6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핵심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작동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지금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눈앞의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문제를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자율적으로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판단하고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즉시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처리하는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것이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방향이다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현재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보상이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에너지가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살아난다</w:t>
            </w:r>
            <w:r>
              <w:rPr>
                <w:sz w:val="20"/>
                <w:lang w:eastAsia="ko-KR"/>
              </w:rPr>
              <w:t>.</w:t>
            </w:r>
          </w:p>
          <w:p w14:paraId="5BE1B61D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살아나는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자율적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결정권이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주어지는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역할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즉시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결과가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현장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직무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빠른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보상과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피드백이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문화</w:t>
            </w:r>
            <w:r>
              <w:rPr>
                <w:sz w:val="20"/>
                <w:lang w:eastAsia="ko-KR"/>
              </w:rPr>
              <w:t>.</w:t>
            </w:r>
          </w:p>
          <w:p w14:paraId="7D146041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빠지는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의사결정이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위에서만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이루어지는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구조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결과가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한참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뒤에야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확인되는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장기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프로젝트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규정과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승인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절차가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많아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즉각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행동이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어려운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266EB0" w14:paraId="7FFFBB14" w14:textId="77777777">
        <w:tc>
          <w:tcPr>
            <w:tcW w:w="1400" w:type="dxa"/>
            <w:shd w:val="clear" w:color="auto" w:fill="FFF2CC"/>
          </w:tcPr>
          <w:p w14:paraId="340E3938" w14:textId="77777777" w:rsidR="00266EB0" w:rsidRDefault="00113A4A">
            <w:proofErr w:type="spellStart"/>
            <w:r>
              <w:rPr>
                <w:b/>
                <w:sz w:val="18"/>
              </w:rPr>
              <w:t>수정사항</w:t>
            </w:r>
            <w:proofErr w:type="spellEnd"/>
          </w:p>
        </w:tc>
        <w:tc>
          <w:tcPr>
            <w:tcW w:w="4320" w:type="dxa"/>
          </w:tcPr>
          <w:p w14:paraId="1122BABB" w14:textId="46B41D13" w:rsidR="005F7857" w:rsidRDefault="00CE4DEC" w:rsidP="005F7857">
            <w:pPr>
              <w:rPr>
                <w:lang w:eastAsia="ko-KR"/>
              </w:rPr>
            </w:pPr>
            <w:r>
              <w:rPr>
                <w:rFonts w:eastAsia="맑은 고딕" w:hint="eastAsia"/>
                <w:sz w:val="20"/>
                <w:lang w:eastAsia="ko-KR"/>
              </w:rPr>
              <w:t>*</w:t>
            </w:r>
            <w:r w:rsidR="005F7857">
              <w:rPr>
                <w:sz w:val="20"/>
                <w:lang w:eastAsia="ko-KR"/>
              </w:rPr>
              <w:t>자율적</w:t>
            </w:r>
            <w:r w:rsidR="005F7857">
              <w:rPr>
                <w:sz w:val="20"/>
                <w:lang w:eastAsia="ko-KR"/>
              </w:rPr>
              <w:t xml:space="preserve"> </w:t>
            </w:r>
            <w:r w:rsidR="005F7857">
              <w:rPr>
                <w:sz w:val="20"/>
                <w:lang w:eastAsia="ko-KR"/>
              </w:rPr>
              <w:t>결정권</w:t>
            </w:r>
            <w:r w:rsidR="005F7857">
              <w:rPr>
                <w:sz w:val="20"/>
                <w:lang w:eastAsia="ko-KR"/>
              </w:rPr>
              <w:t>·</w:t>
            </w:r>
            <w:r w:rsidR="005F7857">
              <w:rPr>
                <w:sz w:val="20"/>
                <w:lang w:eastAsia="ko-KR"/>
              </w:rPr>
              <w:t>현재</w:t>
            </w:r>
            <w:r w:rsidR="005F7857">
              <w:rPr>
                <w:sz w:val="20"/>
                <w:lang w:eastAsia="ko-KR"/>
              </w:rPr>
              <w:t xml:space="preserve"> </w:t>
            </w:r>
            <w:r w:rsidR="005F7857">
              <w:rPr>
                <w:sz w:val="20"/>
                <w:lang w:eastAsia="ko-KR"/>
              </w:rPr>
              <w:t>보상</w:t>
            </w:r>
            <w:r w:rsidR="005F7857">
              <w:rPr>
                <w:sz w:val="20"/>
                <w:lang w:eastAsia="ko-KR"/>
              </w:rPr>
              <w:t>·</w:t>
            </w:r>
            <w:r w:rsidR="005F7857">
              <w:rPr>
                <w:sz w:val="20"/>
                <w:lang w:eastAsia="ko-KR"/>
              </w:rPr>
              <w:t>즉시</w:t>
            </w:r>
            <w:r w:rsidR="005F7857">
              <w:rPr>
                <w:sz w:val="20"/>
                <w:lang w:eastAsia="ko-KR"/>
              </w:rPr>
              <w:t xml:space="preserve"> </w:t>
            </w:r>
            <w:r w:rsidR="005F7857">
              <w:rPr>
                <w:sz w:val="20"/>
                <w:lang w:eastAsia="ko-KR"/>
              </w:rPr>
              <w:t>처리에서</w:t>
            </w:r>
            <w:r w:rsidR="005F7857">
              <w:rPr>
                <w:sz w:val="20"/>
                <w:lang w:eastAsia="ko-KR"/>
              </w:rPr>
              <w:t xml:space="preserve"> </w:t>
            </w:r>
            <w:r w:rsidR="005F7857">
              <w:rPr>
                <w:sz w:val="20"/>
                <w:lang w:eastAsia="ko-KR"/>
              </w:rPr>
              <w:t>강하며</w:t>
            </w:r>
            <w:r w:rsidR="005F7857">
              <w:rPr>
                <w:sz w:val="20"/>
                <w:lang w:eastAsia="ko-KR"/>
              </w:rPr>
              <w:t xml:space="preserve">, </w:t>
            </w:r>
            <w:r w:rsidR="005F7857">
              <w:rPr>
                <w:sz w:val="20"/>
                <w:lang w:eastAsia="ko-KR"/>
              </w:rPr>
              <w:t>지금</w:t>
            </w:r>
            <w:r w:rsidR="005F7857">
              <w:rPr>
                <w:sz w:val="20"/>
                <w:lang w:eastAsia="ko-KR"/>
              </w:rPr>
              <w:t xml:space="preserve"> </w:t>
            </w:r>
            <w:r w:rsidR="005F7857">
              <w:rPr>
                <w:sz w:val="20"/>
                <w:lang w:eastAsia="ko-KR"/>
              </w:rPr>
              <w:t>눈앞의</w:t>
            </w:r>
            <w:r w:rsidR="005F7857">
              <w:rPr>
                <w:sz w:val="20"/>
                <w:lang w:eastAsia="ko-KR"/>
              </w:rPr>
              <w:t xml:space="preserve"> </w:t>
            </w:r>
            <w:r w:rsidR="005F7857">
              <w:rPr>
                <w:sz w:val="20"/>
                <w:lang w:eastAsia="ko-KR"/>
              </w:rPr>
              <w:t>문제</w:t>
            </w:r>
            <w:r w:rsidR="005F7857">
              <w:rPr>
                <w:sz w:val="20"/>
                <w:lang w:eastAsia="ko-KR"/>
              </w:rPr>
              <w:t xml:space="preserve"> </w:t>
            </w:r>
            <w:r w:rsidR="005F7857">
              <w:rPr>
                <w:sz w:val="20"/>
                <w:lang w:eastAsia="ko-KR"/>
              </w:rPr>
              <w:t>해결에</w:t>
            </w:r>
            <w:r w:rsidR="005F7857">
              <w:rPr>
                <w:sz w:val="20"/>
                <w:lang w:eastAsia="ko-KR"/>
              </w:rPr>
              <w:t xml:space="preserve"> </w:t>
            </w:r>
            <w:r w:rsidR="005F7857">
              <w:rPr>
                <w:sz w:val="20"/>
                <w:lang w:eastAsia="ko-KR"/>
              </w:rPr>
              <w:t>강한</w:t>
            </w:r>
            <w:r w:rsidR="005F7857">
              <w:rPr>
                <w:sz w:val="20"/>
                <w:lang w:eastAsia="ko-KR"/>
              </w:rPr>
              <w:t xml:space="preserve"> </w:t>
            </w:r>
            <w:r w:rsidR="005F7857">
              <w:rPr>
                <w:sz w:val="20"/>
                <w:lang w:eastAsia="ko-KR"/>
              </w:rPr>
              <w:t>유형</w:t>
            </w:r>
            <w:r w:rsidR="005F7857">
              <w:rPr>
                <w:sz w:val="20"/>
                <w:lang w:eastAsia="ko-KR"/>
              </w:rPr>
              <w:t>.</w:t>
            </w:r>
          </w:p>
          <w:p w14:paraId="023BCA30" w14:textId="77777777" w:rsidR="00266EB0" w:rsidRDefault="00332384" w:rsidP="00332384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&gt;</w:t>
            </w:r>
            <w:r>
              <w:rPr>
                <w:rFonts w:eastAsia="맑은 고딕" w:hint="eastAsia"/>
                <w:lang w:eastAsia="ko-KR"/>
              </w:rPr>
              <w:t>현장</w:t>
            </w:r>
            <w:r w:rsidR="0019727B">
              <w:rPr>
                <w:rFonts w:eastAsia="맑은 고딕" w:hint="eastAsia"/>
                <w:lang w:eastAsia="ko-KR"/>
              </w:rPr>
              <w:t>형으로</w:t>
            </w:r>
            <w:r w:rsidR="0019727B">
              <w:rPr>
                <w:rFonts w:eastAsia="맑은 고딕" w:hint="eastAsia"/>
                <w:lang w:eastAsia="ko-KR"/>
              </w:rPr>
              <w:t xml:space="preserve"> </w:t>
            </w:r>
            <w:r w:rsidR="0019727B">
              <w:rPr>
                <w:rFonts w:eastAsia="맑은 고딕" w:hint="eastAsia"/>
                <w:lang w:eastAsia="ko-KR"/>
              </w:rPr>
              <w:t>문제해결에</w:t>
            </w:r>
            <w:r w:rsidR="0019727B"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능하고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>
              <w:rPr>
                <w:rFonts w:eastAsia="맑은 고딕" w:hint="eastAsia"/>
                <w:lang w:eastAsia="ko-KR"/>
              </w:rPr>
              <w:t>임기응변과</w:t>
            </w:r>
            <w:r>
              <w:rPr>
                <w:rFonts w:eastAsia="맑은 고딕" w:hint="eastAsia"/>
                <w:lang w:eastAsia="ko-KR"/>
              </w:rPr>
              <w:t xml:space="preserve"> </w:t>
            </w:r>
            <w:r w:rsidR="007F02A8">
              <w:rPr>
                <w:rFonts w:eastAsia="맑은 고딕" w:hint="eastAsia"/>
                <w:lang w:eastAsia="ko-KR"/>
              </w:rPr>
              <w:t>순발력이</w:t>
            </w:r>
            <w:r w:rsidR="007F02A8">
              <w:rPr>
                <w:rFonts w:eastAsia="맑은 고딕" w:hint="eastAsia"/>
                <w:lang w:eastAsia="ko-KR"/>
              </w:rPr>
              <w:t xml:space="preserve"> </w:t>
            </w:r>
            <w:r w:rsidR="007F02A8">
              <w:rPr>
                <w:rFonts w:eastAsia="맑은 고딕" w:hint="eastAsia"/>
                <w:lang w:eastAsia="ko-KR"/>
              </w:rPr>
              <w:t>뛰어나서</w:t>
            </w:r>
            <w:r w:rsidR="007F02A8">
              <w:rPr>
                <w:rFonts w:eastAsia="맑은 고딕" w:hint="eastAsia"/>
                <w:lang w:eastAsia="ko-KR"/>
              </w:rPr>
              <w:t xml:space="preserve"> </w:t>
            </w:r>
            <w:r w:rsidR="006D4B77">
              <w:rPr>
                <w:rFonts w:eastAsia="맑은 고딕" w:hint="eastAsia"/>
                <w:lang w:eastAsia="ko-KR"/>
              </w:rPr>
              <w:t>위험</w:t>
            </w:r>
            <w:r w:rsidR="006D4B77">
              <w:rPr>
                <w:rFonts w:eastAsia="맑은 고딕" w:hint="eastAsia"/>
                <w:lang w:eastAsia="ko-KR"/>
              </w:rPr>
              <w:t xml:space="preserve"> </w:t>
            </w:r>
            <w:r w:rsidR="006D4B77">
              <w:rPr>
                <w:rFonts w:eastAsia="맑은 고딕" w:hint="eastAsia"/>
                <w:lang w:eastAsia="ko-KR"/>
              </w:rPr>
              <w:t>대처</w:t>
            </w:r>
            <w:r w:rsidR="006D4B77">
              <w:rPr>
                <w:rFonts w:eastAsia="맑은 고딕" w:hint="eastAsia"/>
                <w:lang w:eastAsia="ko-KR"/>
              </w:rPr>
              <w:t xml:space="preserve"> </w:t>
            </w:r>
            <w:r w:rsidR="006D4B77">
              <w:rPr>
                <w:rFonts w:eastAsia="맑은 고딕" w:hint="eastAsia"/>
                <w:lang w:eastAsia="ko-KR"/>
              </w:rPr>
              <w:t>능력이</w:t>
            </w:r>
            <w:r w:rsidR="006D4B77">
              <w:rPr>
                <w:rFonts w:eastAsia="맑은 고딕" w:hint="eastAsia"/>
                <w:lang w:eastAsia="ko-KR"/>
              </w:rPr>
              <w:t xml:space="preserve"> </w:t>
            </w:r>
            <w:r w:rsidR="006D4B77">
              <w:rPr>
                <w:rFonts w:eastAsia="맑은 고딕" w:hint="eastAsia"/>
                <w:lang w:eastAsia="ko-KR"/>
              </w:rPr>
              <w:t>높다</w:t>
            </w:r>
            <w:r w:rsidR="006D4B77">
              <w:rPr>
                <w:rFonts w:eastAsia="맑은 고딕" w:hint="eastAsia"/>
                <w:lang w:eastAsia="ko-KR"/>
              </w:rPr>
              <w:t xml:space="preserve">. </w:t>
            </w:r>
            <w:r w:rsidR="006D4B77">
              <w:rPr>
                <w:rFonts w:eastAsia="맑은 고딕" w:hint="eastAsia"/>
                <w:lang w:eastAsia="ko-KR"/>
              </w:rPr>
              <w:t>즉각적</w:t>
            </w:r>
            <w:r w:rsidR="00901D59">
              <w:rPr>
                <w:rFonts w:eastAsia="맑은 고딕" w:hint="eastAsia"/>
                <w:lang w:eastAsia="ko-KR"/>
              </w:rPr>
              <w:t>으로</w:t>
            </w:r>
            <w:r w:rsidR="00901D59">
              <w:rPr>
                <w:rFonts w:eastAsia="맑은 고딕" w:hint="eastAsia"/>
                <w:lang w:eastAsia="ko-KR"/>
              </w:rPr>
              <w:t xml:space="preserve"> </w:t>
            </w:r>
            <w:r w:rsidR="00901D59">
              <w:rPr>
                <w:rFonts w:eastAsia="맑은 고딕" w:hint="eastAsia"/>
                <w:lang w:eastAsia="ko-KR"/>
              </w:rPr>
              <w:t>빠르게</w:t>
            </w:r>
            <w:r w:rsidR="00901D59">
              <w:rPr>
                <w:rFonts w:eastAsia="맑은 고딕" w:hint="eastAsia"/>
                <w:lang w:eastAsia="ko-KR"/>
              </w:rPr>
              <w:t xml:space="preserve"> </w:t>
            </w:r>
            <w:r w:rsidR="00901D59">
              <w:rPr>
                <w:rFonts w:eastAsia="맑은 고딕" w:hint="eastAsia"/>
                <w:lang w:eastAsia="ko-KR"/>
              </w:rPr>
              <w:t>대응하며</w:t>
            </w:r>
            <w:r w:rsidR="00901D59">
              <w:rPr>
                <w:rFonts w:eastAsia="맑은 고딕" w:hint="eastAsia"/>
                <w:lang w:eastAsia="ko-KR"/>
              </w:rPr>
              <w:t xml:space="preserve"> </w:t>
            </w:r>
            <w:r w:rsidR="004E4A66">
              <w:rPr>
                <w:rFonts w:eastAsia="맑은 고딕" w:hint="eastAsia"/>
                <w:lang w:eastAsia="ko-KR"/>
              </w:rPr>
              <w:t>단기</w:t>
            </w:r>
            <w:r w:rsidR="004E4A66">
              <w:rPr>
                <w:rFonts w:eastAsia="맑은 고딕" w:hint="eastAsia"/>
                <w:lang w:eastAsia="ko-KR"/>
              </w:rPr>
              <w:t xml:space="preserve"> </w:t>
            </w:r>
            <w:r w:rsidR="004E4A66">
              <w:rPr>
                <w:rFonts w:eastAsia="맑은 고딕" w:hint="eastAsia"/>
                <w:lang w:eastAsia="ko-KR"/>
              </w:rPr>
              <w:t>집중력이</w:t>
            </w:r>
            <w:r w:rsidR="004E4A66">
              <w:rPr>
                <w:rFonts w:eastAsia="맑은 고딕" w:hint="eastAsia"/>
                <w:lang w:eastAsia="ko-KR"/>
              </w:rPr>
              <w:t xml:space="preserve"> </w:t>
            </w:r>
            <w:r w:rsidR="004E4A66">
              <w:rPr>
                <w:rFonts w:eastAsia="맑은 고딕" w:hint="eastAsia"/>
                <w:lang w:eastAsia="ko-KR"/>
              </w:rPr>
              <w:t>좋다</w:t>
            </w:r>
            <w:r w:rsidR="004E4A66">
              <w:rPr>
                <w:rFonts w:eastAsia="맑은 고딕" w:hint="eastAsia"/>
                <w:lang w:eastAsia="ko-KR"/>
              </w:rPr>
              <w:t>.</w:t>
            </w:r>
          </w:p>
          <w:p w14:paraId="2817F704" w14:textId="455866F6" w:rsidR="00CE4DEC" w:rsidRPr="00CE4DEC" w:rsidRDefault="004E4A66" w:rsidP="00CE4DEC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*</w:t>
            </w:r>
            <w:r w:rsidR="00CE4DEC">
              <w:rPr>
                <w:sz w:val="20"/>
                <w:lang w:eastAsia="ko-KR"/>
              </w:rPr>
              <w:t xml:space="preserve"> </w:t>
            </w:r>
            <w:r w:rsidR="00CE4DEC">
              <w:rPr>
                <w:sz w:val="20"/>
                <w:lang w:eastAsia="ko-KR"/>
              </w:rPr>
              <w:t>지금</w:t>
            </w:r>
            <w:r w:rsidR="00CE4DEC">
              <w:rPr>
                <w:sz w:val="20"/>
                <w:lang w:eastAsia="ko-KR"/>
              </w:rPr>
              <w:t xml:space="preserve"> </w:t>
            </w:r>
            <w:r w:rsidR="00CE4DEC">
              <w:rPr>
                <w:sz w:val="20"/>
                <w:lang w:eastAsia="ko-KR"/>
              </w:rPr>
              <w:t>눈앞의</w:t>
            </w:r>
            <w:r w:rsidR="00CE4DEC">
              <w:rPr>
                <w:sz w:val="20"/>
                <w:lang w:eastAsia="ko-KR"/>
              </w:rPr>
              <w:t xml:space="preserve"> </w:t>
            </w:r>
            <w:r w:rsidR="00CE4DEC">
              <w:rPr>
                <w:sz w:val="20"/>
                <w:lang w:eastAsia="ko-KR"/>
              </w:rPr>
              <w:t>문제를</w:t>
            </w:r>
            <w:r w:rsidR="00CE4DEC">
              <w:rPr>
                <w:sz w:val="20"/>
                <w:lang w:eastAsia="ko-KR"/>
              </w:rPr>
              <w:t xml:space="preserve"> </w:t>
            </w:r>
            <w:r w:rsidR="00CE4DEC">
              <w:rPr>
                <w:sz w:val="20"/>
                <w:lang w:eastAsia="ko-KR"/>
              </w:rPr>
              <w:t>자율적으로</w:t>
            </w:r>
            <w:r w:rsidR="00CE4DEC">
              <w:rPr>
                <w:sz w:val="20"/>
                <w:lang w:eastAsia="ko-KR"/>
              </w:rPr>
              <w:t xml:space="preserve"> </w:t>
            </w:r>
            <w:r w:rsidR="00CE4DEC">
              <w:rPr>
                <w:sz w:val="20"/>
                <w:lang w:eastAsia="ko-KR"/>
              </w:rPr>
              <w:t>판단하고</w:t>
            </w:r>
            <w:r w:rsidR="00CE4DEC">
              <w:rPr>
                <w:sz w:val="20"/>
                <w:lang w:eastAsia="ko-KR"/>
              </w:rPr>
              <w:t xml:space="preserve"> </w:t>
            </w:r>
            <w:r w:rsidR="00CE4DEC">
              <w:rPr>
                <w:sz w:val="20"/>
                <w:lang w:eastAsia="ko-KR"/>
              </w:rPr>
              <w:t>즉시</w:t>
            </w:r>
            <w:r w:rsidR="00CE4DEC">
              <w:rPr>
                <w:sz w:val="20"/>
                <w:lang w:eastAsia="ko-KR"/>
              </w:rPr>
              <w:t xml:space="preserve"> </w:t>
            </w:r>
            <w:r w:rsidR="00CE4DEC">
              <w:rPr>
                <w:sz w:val="20"/>
                <w:lang w:eastAsia="ko-KR"/>
              </w:rPr>
              <w:t>처리하는</w:t>
            </w:r>
            <w:r w:rsidR="00CE4DEC">
              <w:rPr>
                <w:sz w:val="20"/>
                <w:lang w:eastAsia="ko-KR"/>
              </w:rPr>
              <w:t xml:space="preserve"> </w:t>
            </w:r>
            <w:r w:rsidR="00CE4DEC">
              <w:rPr>
                <w:sz w:val="20"/>
                <w:lang w:eastAsia="ko-KR"/>
              </w:rPr>
              <w:t>것이</w:t>
            </w:r>
            <w:r w:rsidR="00CE4DEC">
              <w:rPr>
                <w:sz w:val="20"/>
                <w:lang w:eastAsia="ko-KR"/>
              </w:rPr>
              <w:t xml:space="preserve"> </w:t>
            </w:r>
            <w:r w:rsidR="00CE4DEC">
              <w:rPr>
                <w:sz w:val="20"/>
                <w:lang w:eastAsia="ko-KR"/>
              </w:rPr>
              <w:t>작동</w:t>
            </w:r>
            <w:r w:rsidR="00CE4DEC">
              <w:rPr>
                <w:sz w:val="20"/>
                <w:lang w:eastAsia="ko-KR"/>
              </w:rPr>
              <w:t xml:space="preserve"> </w:t>
            </w:r>
            <w:r w:rsidR="00CE4DEC">
              <w:rPr>
                <w:sz w:val="20"/>
                <w:lang w:eastAsia="ko-KR"/>
              </w:rPr>
              <w:t>방향이다</w:t>
            </w:r>
            <w:r w:rsidR="00CE4DEC">
              <w:rPr>
                <w:sz w:val="20"/>
                <w:lang w:eastAsia="ko-KR"/>
              </w:rPr>
              <w:t xml:space="preserve">. </w:t>
            </w:r>
            <w:r w:rsidR="00CE4DEC">
              <w:rPr>
                <w:sz w:val="20"/>
                <w:lang w:eastAsia="ko-KR"/>
              </w:rPr>
              <w:t>현재</w:t>
            </w:r>
            <w:r w:rsidR="00CE4DEC">
              <w:rPr>
                <w:sz w:val="20"/>
                <w:lang w:eastAsia="ko-KR"/>
              </w:rPr>
              <w:t xml:space="preserve"> </w:t>
            </w:r>
            <w:r w:rsidR="00CE4DEC">
              <w:rPr>
                <w:sz w:val="20"/>
                <w:lang w:eastAsia="ko-KR"/>
              </w:rPr>
              <w:t>보상이</w:t>
            </w:r>
            <w:r w:rsidR="00CE4DEC">
              <w:rPr>
                <w:sz w:val="20"/>
                <w:lang w:eastAsia="ko-KR"/>
              </w:rPr>
              <w:t xml:space="preserve"> </w:t>
            </w:r>
            <w:r w:rsidR="00CE4DEC">
              <w:rPr>
                <w:sz w:val="20"/>
                <w:lang w:eastAsia="ko-KR"/>
              </w:rPr>
              <w:t>보일</w:t>
            </w:r>
            <w:r w:rsidR="00CE4DEC">
              <w:rPr>
                <w:sz w:val="20"/>
                <w:lang w:eastAsia="ko-KR"/>
              </w:rPr>
              <w:t xml:space="preserve"> </w:t>
            </w:r>
            <w:r w:rsidR="00CE4DEC">
              <w:rPr>
                <w:sz w:val="20"/>
                <w:lang w:eastAsia="ko-KR"/>
              </w:rPr>
              <w:t>때</w:t>
            </w:r>
            <w:r w:rsidR="00CE4DEC">
              <w:rPr>
                <w:sz w:val="20"/>
                <w:lang w:eastAsia="ko-KR"/>
              </w:rPr>
              <w:t xml:space="preserve"> </w:t>
            </w:r>
            <w:r w:rsidR="00CE4DEC">
              <w:rPr>
                <w:sz w:val="20"/>
                <w:lang w:eastAsia="ko-KR"/>
              </w:rPr>
              <w:t>에너지가</w:t>
            </w:r>
            <w:r w:rsidR="00CE4DEC">
              <w:rPr>
                <w:sz w:val="20"/>
                <w:lang w:eastAsia="ko-KR"/>
              </w:rPr>
              <w:t xml:space="preserve"> </w:t>
            </w:r>
            <w:r w:rsidR="00CE4DEC">
              <w:rPr>
                <w:sz w:val="20"/>
                <w:lang w:eastAsia="ko-KR"/>
              </w:rPr>
              <w:t>살아난다</w:t>
            </w:r>
            <w:r w:rsidR="00CE4DEC">
              <w:rPr>
                <w:sz w:val="20"/>
                <w:lang w:eastAsia="ko-KR"/>
              </w:rPr>
              <w:t>.</w:t>
            </w:r>
            <w:r w:rsidR="00CE4DEC">
              <w:rPr>
                <w:rFonts w:eastAsia="맑은 고딕" w:hint="eastAsia"/>
                <w:sz w:val="20"/>
                <w:lang w:eastAsia="ko-KR"/>
              </w:rPr>
              <w:t>&gt;</w:t>
            </w:r>
            <w:r w:rsidR="00CE4DEC">
              <w:rPr>
                <w:rFonts w:eastAsia="맑은 고딕" w:hint="eastAsia"/>
                <w:sz w:val="20"/>
                <w:lang w:eastAsia="ko-KR"/>
              </w:rPr>
              <w:t>현장에서의</w:t>
            </w:r>
            <w:r w:rsidR="00CE4DEC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CE4DEC">
              <w:rPr>
                <w:rFonts w:eastAsia="맑은 고딕" w:hint="eastAsia"/>
                <w:sz w:val="20"/>
                <w:lang w:eastAsia="ko-KR"/>
              </w:rPr>
              <w:t>문제를</w:t>
            </w:r>
            <w:r w:rsidR="00CE4DEC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CE4DEC">
              <w:rPr>
                <w:rFonts w:eastAsia="맑은 고딕" w:hint="eastAsia"/>
                <w:sz w:val="20"/>
                <w:lang w:eastAsia="ko-KR"/>
              </w:rPr>
              <w:t>해결하고</w:t>
            </w:r>
            <w:r w:rsidR="00CE4DEC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073B5">
              <w:rPr>
                <w:rFonts w:eastAsia="맑은 고딕" w:hint="eastAsia"/>
                <w:sz w:val="20"/>
                <w:lang w:eastAsia="ko-KR"/>
              </w:rPr>
              <w:lastRenderedPageBreak/>
              <w:t>대처하는</w:t>
            </w:r>
            <w:r w:rsidR="00D073B5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073B5">
              <w:rPr>
                <w:rFonts w:eastAsia="맑은 고딕" w:hint="eastAsia"/>
                <w:sz w:val="20"/>
                <w:lang w:eastAsia="ko-KR"/>
              </w:rPr>
              <w:t>하는</w:t>
            </w:r>
            <w:r w:rsidR="00D073B5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073B5">
              <w:rPr>
                <w:rFonts w:eastAsia="맑은 고딕" w:hint="eastAsia"/>
                <w:sz w:val="20"/>
                <w:lang w:eastAsia="ko-KR"/>
              </w:rPr>
              <w:t>실행방식이</w:t>
            </w:r>
            <w:r w:rsidR="00D073B5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073B5">
              <w:rPr>
                <w:rFonts w:eastAsia="맑은 고딕" w:hint="eastAsia"/>
                <w:sz w:val="20"/>
                <w:lang w:eastAsia="ko-KR"/>
              </w:rPr>
              <w:t>뛰어나다</w:t>
            </w:r>
            <w:r w:rsidR="00D073B5">
              <w:rPr>
                <w:rFonts w:eastAsia="맑은 고딕" w:hint="eastAsia"/>
                <w:sz w:val="20"/>
                <w:lang w:eastAsia="ko-KR"/>
              </w:rPr>
              <w:t>.</w:t>
            </w:r>
          </w:p>
          <w:p w14:paraId="20B5F835" w14:textId="3A6C291F" w:rsidR="004E4A66" w:rsidRPr="00CE4DEC" w:rsidRDefault="004E4A66" w:rsidP="00332384">
            <w:pPr>
              <w:rPr>
                <w:rFonts w:eastAsia="맑은 고딕" w:hint="eastAsia"/>
                <w:lang w:eastAsia="ko-KR"/>
              </w:rPr>
            </w:pPr>
          </w:p>
        </w:tc>
      </w:tr>
      <w:tr w:rsidR="00266EB0" w14:paraId="2B301ECB" w14:textId="77777777">
        <w:tc>
          <w:tcPr>
            <w:tcW w:w="1400" w:type="dxa"/>
            <w:shd w:val="clear" w:color="auto" w:fill="FFF2CC"/>
          </w:tcPr>
          <w:p w14:paraId="10B8E674" w14:textId="77777777" w:rsidR="00266EB0" w:rsidRDefault="00113A4A">
            <w:proofErr w:type="spellStart"/>
            <w:r>
              <w:rPr>
                <w:b/>
                <w:sz w:val="18"/>
              </w:rPr>
              <w:lastRenderedPageBreak/>
              <w:t>근거</w:t>
            </w:r>
            <w:proofErr w:type="spellEnd"/>
          </w:p>
        </w:tc>
        <w:tc>
          <w:tcPr>
            <w:tcW w:w="4320" w:type="dxa"/>
          </w:tcPr>
          <w:p w14:paraId="206DB11B" w14:textId="2DB432B0" w:rsidR="00266EB0" w:rsidRDefault="00F9128D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현장이라고 묻는 대답에는 현장으로 </w:t>
            </w:r>
            <w:proofErr w:type="gramStart"/>
            <w:r>
              <w:rPr>
                <w:rFonts w:ascii="맑은 고딕" w:eastAsia="맑은 고딕" w:hAnsi="맑은 고딕" w:cs="맑은 고딕" w:hint="eastAsia"/>
                <w:lang w:eastAsia="ko-KR"/>
              </w:rPr>
              <w:t>이야기 해주고</w:t>
            </w:r>
            <w:proofErr w:type="gramEnd"/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 </w:t>
            </w:r>
            <w:r w:rsidR="00203487">
              <w:rPr>
                <w:rFonts w:ascii="맑은 고딕" w:eastAsia="맑은 고딕" w:hAnsi="맑은 고딕" w:cs="맑은 고딕" w:hint="eastAsia"/>
                <w:lang w:eastAsia="ko-KR"/>
              </w:rPr>
              <w:t>전술형은 문제를 직접 해결하는 유형으로 현장형이다</w:t>
            </w:r>
          </w:p>
        </w:tc>
      </w:tr>
    </w:tbl>
    <w:p w14:paraId="701A1E3F" w14:textId="77777777" w:rsidR="00266EB0" w:rsidRDefault="00266EB0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00"/>
        <w:gridCol w:w="4320"/>
      </w:tblGrid>
      <w:tr w:rsidR="00266EB0" w14:paraId="224F8171" w14:textId="77777777">
        <w:tc>
          <w:tcPr>
            <w:tcW w:w="1400" w:type="dxa"/>
            <w:shd w:val="clear" w:color="auto" w:fill="EFEFEF"/>
          </w:tcPr>
          <w:p w14:paraId="3507422F" w14:textId="77777777" w:rsidR="00266EB0" w:rsidRDefault="00113A4A">
            <w:r>
              <w:rPr>
                <w:b/>
                <w:sz w:val="18"/>
              </w:rPr>
              <w:t>항목</w:t>
            </w:r>
          </w:p>
        </w:tc>
        <w:tc>
          <w:tcPr>
            <w:tcW w:w="4320" w:type="dxa"/>
          </w:tcPr>
          <w:p w14:paraId="7282E31B" w14:textId="77777777" w:rsidR="00266EB0" w:rsidRDefault="00113A4A">
            <w:r>
              <w:rPr>
                <w:b/>
                <w:sz w:val="20"/>
              </w:rPr>
              <w:t>목표실행방식</w:t>
            </w:r>
            <w:r>
              <w:rPr>
                <w:b/>
                <w:sz w:val="20"/>
              </w:rPr>
              <w:t xml:space="preserve"> &gt; </w:t>
            </w:r>
            <w:r>
              <w:rPr>
                <w:b/>
                <w:sz w:val="20"/>
              </w:rPr>
              <w:t>전략형</w:t>
            </w:r>
          </w:p>
        </w:tc>
      </w:tr>
      <w:tr w:rsidR="00266EB0" w14:paraId="56D8622E" w14:textId="77777777">
        <w:tc>
          <w:tcPr>
            <w:tcW w:w="1400" w:type="dxa"/>
            <w:shd w:val="clear" w:color="auto" w:fill="EFEFEF"/>
          </w:tcPr>
          <w:p w14:paraId="5F257EA0" w14:textId="77777777" w:rsidR="00266EB0" w:rsidRDefault="00113A4A">
            <w:r>
              <w:rPr>
                <w:b/>
                <w:sz w:val="18"/>
              </w:rPr>
              <w:t>위치</w:t>
            </w:r>
            <w:r>
              <w:rPr>
                <w:b/>
                <w:sz w:val="18"/>
              </w:rPr>
              <w:t>ID</w:t>
            </w:r>
          </w:p>
        </w:tc>
        <w:tc>
          <w:tcPr>
            <w:tcW w:w="4320" w:type="dxa"/>
          </w:tcPr>
          <w:p w14:paraId="3C77B144" w14:textId="77777777" w:rsidR="00266EB0" w:rsidRDefault="00113A4A">
            <w:r>
              <w:rPr>
                <w:color w:val="999999"/>
                <w:sz w:val="16"/>
              </w:rPr>
              <w:t>목표실행방식</w:t>
            </w:r>
            <w:r>
              <w:rPr>
                <w:color w:val="999999"/>
                <w:sz w:val="16"/>
              </w:rPr>
              <w:t xml:space="preserve"> &gt; </w:t>
            </w:r>
            <w:r>
              <w:rPr>
                <w:color w:val="999999"/>
                <w:sz w:val="16"/>
              </w:rPr>
              <w:t>전략형</w:t>
            </w:r>
          </w:p>
        </w:tc>
      </w:tr>
      <w:tr w:rsidR="00266EB0" w14:paraId="4F5AEEAF" w14:textId="77777777">
        <w:tc>
          <w:tcPr>
            <w:tcW w:w="1400" w:type="dxa"/>
            <w:shd w:val="clear" w:color="auto" w:fill="EFEFEF"/>
          </w:tcPr>
          <w:p w14:paraId="463B6ECE" w14:textId="77777777" w:rsidR="00266EB0" w:rsidRDefault="00113A4A">
            <w:r>
              <w:rPr>
                <w:b/>
                <w:sz w:val="18"/>
              </w:rPr>
              <w:t>원본</w:t>
            </w:r>
          </w:p>
        </w:tc>
        <w:tc>
          <w:tcPr>
            <w:tcW w:w="4320" w:type="dxa"/>
          </w:tcPr>
          <w:p w14:paraId="7116A47B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정의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미래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보장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안정감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비전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경력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축적이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중요하며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맥락을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문제를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해결하는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유형</w:t>
            </w:r>
            <w:r>
              <w:rPr>
                <w:sz w:val="20"/>
                <w:lang w:eastAsia="ko-KR"/>
              </w:rPr>
              <w:t>.</w:t>
            </w:r>
          </w:p>
          <w:p w14:paraId="0CB1061C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핵심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작동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지금의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행동이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미래와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경력에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어떻게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연결되는지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파악된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뒤에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움직인다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맥락을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이해하고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장기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그림을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그리는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것이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엔진이다</w:t>
            </w:r>
            <w:r>
              <w:rPr>
                <w:sz w:val="20"/>
                <w:lang w:eastAsia="ko-KR"/>
              </w:rPr>
              <w:t>.</w:t>
            </w:r>
          </w:p>
          <w:p w14:paraId="7E442AB9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살아나는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방향이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공유되고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맥락이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충분히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주어지는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조직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장기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성장과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축적이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가능한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안정성과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비전이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함께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역할</w:t>
            </w:r>
            <w:r>
              <w:rPr>
                <w:sz w:val="20"/>
                <w:lang w:eastAsia="ko-KR"/>
              </w:rPr>
              <w:t>.</w:t>
            </w:r>
          </w:p>
          <w:p w14:paraId="1827F126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빠지는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파편적으로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지시받는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구조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미래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비전이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없거나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바뀌는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조직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단기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성과만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강조하고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성장이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보이지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266EB0" w14:paraId="63452D59" w14:textId="77777777">
        <w:tc>
          <w:tcPr>
            <w:tcW w:w="1400" w:type="dxa"/>
            <w:shd w:val="clear" w:color="auto" w:fill="FFF2CC"/>
          </w:tcPr>
          <w:p w14:paraId="6E838C09" w14:textId="77777777" w:rsidR="00266EB0" w:rsidRDefault="00113A4A">
            <w:proofErr w:type="spellStart"/>
            <w:r>
              <w:rPr>
                <w:b/>
                <w:sz w:val="18"/>
              </w:rPr>
              <w:t>수정사항</w:t>
            </w:r>
            <w:proofErr w:type="spellEnd"/>
          </w:p>
        </w:tc>
        <w:tc>
          <w:tcPr>
            <w:tcW w:w="4320" w:type="dxa"/>
          </w:tcPr>
          <w:p w14:paraId="2AB1C53E" w14:textId="7AD22DAB" w:rsidR="00A67D92" w:rsidRPr="00A67D92" w:rsidRDefault="00A67D92" w:rsidP="00A67D92">
            <w:pPr>
              <w:rPr>
                <w:rFonts w:eastAsia="맑은 고딕" w:hint="eastAsia"/>
                <w:lang w:eastAsia="ko-KR"/>
              </w:rPr>
            </w:pPr>
            <w:proofErr w:type="gramStart"/>
            <w:r>
              <w:rPr>
                <w:b/>
                <w:sz w:val="20"/>
                <w:lang w:eastAsia="ko-KR"/>
              </w:rPr>
              <w:t>:</w:t>
            </w:r>
            <w:r>
              <w:rPr>
                <w:rFonts w:eastAsia="맑은 고딕" w:hint="eastAsia"/>
                <w:b/>
                <w:sz w:val="20"/>
                <w:lang w:eastAsia="ko-KR"/>
              </w:rPr>
              <w:t>*</w:t>
            </w:r>
            <w:proofErr w:type="gramEnd"/>
            <w:r>
              <w:rPr>
                <w:sz w:val="20"/>
                <w:lang w:eastAsia="ko-KR"/>
              </w:rPr>
              <w:t>미래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보장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안정감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비전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경력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축적이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중요하며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맥락을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문제를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해결하는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유형</w:t>
            </w:r>
            <w:r>
              <w:rPr>
                <w:sz w:val="20"/>
                <w:lang w:eastAsia="ko-KR"/>
              </w:rPr>
              <w:t>.</w:t>
            </w:r>
            <w:r>
              <w:rPr>
                <w:rFonts w:eastAsia="맑은 고딕" w:hint="eastAsia"/>
                <w:sz w:val="20"/>
                <w:lang w:eastAsia="ko-KR"/>
              </w:rPr>
              <w:t>&gt;</w:t>
            </w:r>
            <w:r w:rsidR="005904A9">
              <w:rPr>
                <w:rFonts w:eastAsia="맑은 고딕" w:hint="eastAsia"/>
                <w:sz w:val="20"/>
                <w:lang w:eastAsia="ko-KR"/>
              </w:rPr>
              <w:t>미래를</w:t>
            </w:r>
            <w:r w:rsidR="005904A9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985BC6">
              <w:rPr>
                <w:rFonts w:eastAsia="맑은 고딕" w:hint="eastAsia"/>
                <w:sz w:val="20"/>
                <w:lang w:eastAsia="ko-KR"/>
              </w:rPr>
              <w:t>준비하고</w:t>
            </w:r>
            <w:r w:rsidR="00985BC6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985BC6">
              <w:rPr>
                <w:rFonts w:eastAsia="맑은 고딕" w:hint="eastAsia"/>
                <w:sz w:val="20"/>
                <w:lang w:eastAsia="ko-KR"/>
              </w:rPr>
              <w:t>예측</w:t>
            </w:r>
            <w:r w:rsidR="00C87716">
              <w:rPr>
                <w:rFonts w:eastAsia="맑은 고딕" w:hint="eastAsia"/>
                <w:sz w:val="20"/>
                <w:lang w:eastAsia="ko-KR"/>
              </w:rPr>
              <w:t>해서</w:t>
            </w:r>
            <w:r w:rsidR="00C87716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C87716">
              <w:rPr>
                <w:rFonts w:eastAsia="맑은 고딕" w:hint="eastAsia"/>
                <w:sz w:val="20"/>
                <w:lang w:eastAsia="ko-KR"/>
              </w:rPr>
              <w:t>위험을</w:t>
            </w:r>
            <w:r w:rsidR="00C87716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C87716">
              <w:rPr>
                <w:rFonts w:eastAsia="맑은 고딕" w:hint="eastAsia"/>
                <w:sz w:val="20"/>
                <w:lang w:eastAsia="ko-KR"/>
              </w:rPr>
              <w:t>예방하는</w:t>
            </w:r>
            <w:r w:rsidR="00C87716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C87716">
              <w:rPr>
                <w:rFonts w:eastAsia="맑은 고딕" w:hint="eastAsia"/>
                <w:sz w:val="20"/>
                <w:lang w:eastAsia="ko-KR"/>
              </w:rPr>
              <w:t>유형</w:t>
            </w:r>
          </w:p>
          <w:p w14:paraId="606D7EEA" w14:textId="3242D8B4" w:rsidR="00C87716" w:rsidRPr="00C87716" w:rsidRDefault="00C87716" w:rsidP="00C87716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sz w:val="20"/>
                <w:lang w:eastAsia="ko-KR"/>
              </w:rPr>
              <w:t>*</w:t>
            </w:r>
            <w:r>
              <w:rPr>
                <w:sz w:val="20"/>
                <w:lang w:eastAsia="ko-KR"/>
              </w:rPr>
              <w:t>지금의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행동이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미래와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경력에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어떻게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연결되는지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파악된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뒤에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움직인다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맥락을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이해하고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장기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그림을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그리는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것이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작동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엔진이다</w:t>
            </w:r>
            <w:r>
              <w:rPr>
                <w:sz w:val="20"/>
                <w:lang w:eastAsia="ko-KR"/>
              </w:rPr>
              <w:t>.</w:t>
            </w:r>
            <w:r>
              <w:rPr>
                <w:rFonts w:eastAsia="맑은 고딕" w:hint="eastAsia"/>
                <w:sz w:val="20"/>
                <w:lang w:eastAsia="ko-KR"/>
              </w:rPr>
              <w:t>&gt;</w:t>
            </w:r>
            <w:r w:rsidR="009D52C4">
              <w:rPr>
                <w:rFonts w:eastAsia="맑은 고딕" w:hint="eastAsia"/>
                <w:sz w:val="20"/>
                <w:lang w:eastAsia="ko-KR"/>
              </w:rPr>
              <w:t>내일과</w:t>
            </w:r>
            <w:r w:rsidR="009D52C4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9D52C4">
              <w:rPr>
                <w:rFonts w:eastAsia="맑은 고딕" w:hint="eastAsia"/>
                <w:sz w:val="20"/>
                <w:lang w:eastAsia="ko-KR"/>
              </w:rPr>
              <w:t>미래를</w:t>
            </w:r>
            <w:r w:rsidR="009D52C4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9D52C4">
              <w:rPr>
                <w:rFonts w:eastAsia="맑은 고딕" w:hint="eastAsia"/>
                <w:sz w:val="20"/>
                <w:lang w:eastAsia="ko-KR"/>
              </w:rPr>
              <w:t>위해</w:t>
            </w:r>
            <w:r w:rsidR="009D52C4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9D52C4">
              <w:rPr>
                <w:rFonts w:eastAsia="맑은 고딕" w:hint="eastAsia"/>
                <w:sz w:val="20"/>
                <w:lang w:eastAsia="ko-KR"/>
              </w:rPr>
              <w:t>오늘의</w:t>
            </w:r>
            <w:r w:rsidR="009D52C4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9D52C4">
              <w:rPr>
                <w:rFonts w:eastAsia="맑은 고딕" w:hint="eastAsia"/>
                <w:sz w:val="20"/>
                <w:lang w:eastAsia="ko-KR"/>
              </w:rPr>
              <w:t>시간을</w:t>
            </w:r>
            <w:r w:rsidR="00346F03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13401C">
              <w:rPr>
                <w:rFonts w:eastAsia="맑은 고딕" w:hint="eastAsia"/>
                <w:sz w:val="20"/>
                <w:lang w:eastAsia="ko-KR"/>
              </w:rPr>
              <w:t>사용한다</w:t>
            </w:r>
            <w:r w:rsidR="0013401C">
              <w:rPr>
                <w:rFonts w:eastAsia="맑은 고딕" w:hint="eastAsia"/>
                <w:sz w:val="20"/>
                <w:lang w:eastAsia="ko-KR"/>
              </w:rPr>
              <w:t xml:space="preserve">. </w:t>
            </w:r>
            <w:r w:rsidR="0013401C">
              <w:rPr>
                <w:rFonts w:eastAsia="맑은 고딕" w:hint="eastAsia"/>
                <w:sz w:val="20"/>
                <w:lang w:eastAsia="ko-KR"/>
              </w:rPr>
              <w:t>미래를</w:t>
            </w:r>
            <w:r w:rsidR="0013401C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13401C">
              <w:rPr>
                <w:rFonts w:eastAsia="맑은 고딕" w:hint="eastAsia"/>
                <w:sz w:val="20"/>
                <w:lang w:eastAsia="ko-KR"/>
              </w:rPr>
              <w:t>준비하고</w:t>
            </w:r>
            <w:r w:rsidR="0013401C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13401C">
              <w:rPr>
                <w:rFonts w:eastAsia="맑은 고딕" w:hint="eastAsia"/>
                <w:sz w:val="20"/>
                <w:lang w:eastAsia="ko-KR"/>
              </w:rPr>
              <w:t>위험을</w:t>
            </w:r>
            <w:r w:rsidR="0013401C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13401C">
              <w:rPr>
                <w:rFonts w:eastAsia="맑은 고딕" w:hint="eastAsia"/>
                <w:sz w:val="20"/>
                <w:lang w:eastAsia="ko-KR"/>
              </w:rPr>
              <w:t>예방하고</w:t>
            </w:r>
            <w:r w:rsidR="0013401C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13401C">
              <w:rPr>
                <w:rFonts w:eastAsia="맑은 고딕" w:hint="eastAsia"/>
                <w:sz w:val="20"/>
                <w:lang w:eastAsia="ko-KR"/>
              </w:rPr>
              <w:t>장기적인</w:t>
            </w:r>
            <w:r w:rsidR="0013401C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13401C">
              <w:rPr>
                <w:rFonts w:eastAsia="맑은 고딕" w:hint="eastAsia"/>
                <w:sz w:val="20"/>
                <w:lang w:eastAsia="ko-KR"/>
              </w:rPr>
              <w:t>계획을</w:t>
            </w:r>
            <w:r w:rsidR="0013401C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787908">
              <w:rPr>
                <w:rFonts w:eastAsia="맑은 고딕" w:hint="eastAsia"/>
                <w:sz w:val="20"/>
                <w:lang w:eastAsia="ko-KR"/>
              </w:rPr>
              <w:t>세우는</w:t>
            </w:r>
            <w:r w:rsidR="00787908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B8617D">
              <w:rPr>
                <w:rFonts w:eastAsia="맑은 고딕" w:hint="eastAsia"/>
                <w:sz w:val="20"/>
                <w:lang w:eastAsia="ko-KR"/>
              </w:rPr>
              <w:t>실행을</w:t>
            </w:r>
            <w:r w:rsidR="00B8617D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B8617D">
              <w:rPr>
                <w:rFonts w:eastAsia="맑은 고딕" w:hint="eastAsia"/>
                <w:sz w:val="20"/>
                <w:lang w:eastAsia="ko-KR"/>
              </w:rPr>
              <w:t>한다</w:t>
            </w:r>
            <w:r w:rsidR="00B8617D">
              <w:rPr>
                <w:rFonts w:eastAsia="맑은 고딕" w:hint="eastAsia"/>
                <w:sz w:val="20"/>
                <w:lang w:eastAsia="ko-KR"/>
              </w:rPr>
              <w:t>.</w:t>
            </w:r>
            <w:r w:rsidR="009D52C4">
              <w:rPr>
                <w:rFonts w:eastAsia="맑은 고딕" w:hint="eastAsia"/>
                <w:sz w:val="20"/>
                <w:lang w:eastAsia="ko-KR"/>
              </w:rPr>
              <w:t xml:space="preserve"> </w:t>
            </w:r>
          </w:p>
          <w:p w14:paraId="01204475" w14:textId="5F79C463" w:rsidR="00B8617D" w:rsidRDefault="00B8617D" w:rsidP="00B8617D">
            <w:pPr>
              <w:rPr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*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방향이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공유되고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맥락이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충분히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주어지는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조직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장기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성장과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축적이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가능한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안정성과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비전이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함께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역할</w:t>
            </w:r>
            <w:r>
              <w:rPr>
                <w:sz w:val="20"/>
                <w:lang w:eastAsia="ko-KR"/>
              </w:rPr>
              <w:t>.</w:t>
            </w:r>
          </w:p>
          <w:p w14:paraId="67DD9CDC" w14:textId="77777777" w:rsidR="00266EB0" w:rsidRDefault="00B8617D">
            <w:pPr>
              <w:rPr>
                <w:rFonts w:eastAsia="맑은 고딕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lastRenderedPageBreak/>
              <w:t>&gt;</w:t>
            </w:r>
            <w:r w:rsidR="00167785">
              <w:rPr>
                <w:rFonts w:eastAsia="맑은 고딕" w:hint="eastAsia"/>
                <w:lang w:eastAsia="ko-KR"/>
              </w:rPr>
              <w:t>미래에</w:t>
            </w:r>
            <w:r w:rsidR="00167785">
              <w:rPr>
                <w:rFonts w:eastAsia="맑은 고딕" w:hint="eastAsia"/>
                <w:lang w:eastAsia="ko-KR"/>
              </w:rPr>
              <w:t xml:space="preserve"> </w:t>
            </w:r>
            <w:r w:rsidR="00167785">
              <w:rPr>
                <w:rFonts w:eastAsia="맑은 고딕" w:hint="eastAsia"/>
                <w:lang w:eastAsia="ko-KR"/>
              </w:rPr>
              <w:t>대한</w:t>
            </w:r>
            <w:r w:rsidR="00167785">
              <w:rPr>
                <w:rFonts w:eastAsia="맑은 고딕" w:hint="eastAsia"/>
                <w:lang w:eastAsia="ko-KR"/>
              </w:rPr>
              <w:t xml:space="preserve"> </w:t>
            </w:r>
            <w:r w:rsidR="00167785">
              <w:rPr>
                <w:rFonts w:eastAsia="맑은 고딕" w:hint="eastAsia"/>
                <w:lang w:eastAsia="ko-KR"/>
              </w:rPr>
              <w:t>안정</w:t>
            </w:r>
            <w:r w:rsidR="003C7115">
              <w:rPr>
                <w:rFonts w:eastAsia="맑은 고딕" w:hint="eastAsia"/>
                <w:lang w:eastAsia="ko-KR"/>
              </w:rPr>
              <w:t>이</w:t>
            </w:r>
            <w:r w:rsidR="00167785">
              <w:rPr>
                <w:rFonts w:eastAsia="맑은 고딕" w:hint="eastAsia"/>
                <w:lang w:eastAsia="ko-KR"/>
              </w:rPr>
              <w:t xml:space="preserve"> </w:t>
            </w:r>
            <w:r w:rsidR="00167785">
              <w:rPr>
                <w:rFonts w:eastAsia="맑은 고딕" w:hint="eastAsia"/>
                <w:lang w:eastAsia="ko-KR"/>
              </w:rPr>
              <w:t>보장이</w:t>
            </w:r>
            <w:r w:rsidR="00167785">
              <w:rPr>
                <w:rFonts w:eastAsia="맑은 고딕" w:hint="eastAsia"/>
                <w:lang w:eastAsia="ko-KR"/>
              </w:rPr>
              <w:t xml:space="preserve"> </w:t>
            </w:r>
            <w:r w:rsidR="00167785">
              <w:rPr>
                <w:rFonts w:eastAsia="맑은 고딕" w:hint="eastAsia"/>
                <w:lang w:eastAsia="ko-KR"/>
              </w:rPr>
              <w:t>되</w:t>
            </w:r>
            <w:r w:rsidR="003C7115">
              <w:rPr>
                <w:rFonts w:eastAsia="맑은 고딕" w:hint="eastAsia"/>
                <w:lang w:eastAsia="ko-KR"/>
              </w:rPr>
              <w:t>고</w:t>
            </w:r>
            <w:r w:rsidR="003C7115">
              <w:rPr>
                <w:rFonts w:eastAsia="맑은 고딕" w:hint="eastAsia"/>
                <w:lang w:eastAsia="ko-KR"/>
              </w:rPr>
              <w:t xml:space="preserve"> </w:t>
            </w:r>
            <w:r w:rsidR="003C7115">
              <w:rPr>
                <w:rFonts w:eastAsia="맑은 고딕" w:hint="eastAsia"/>
                <w:lang w:eastAsia="ko-KR"/>
              </w:rPr>
              <w:t>축적된</w:t>
            </w:r>
            <w:r w:rsidR="003C7115">
              <w:rPr>
                <w:rFonts w:eastAsia="맑은 고딕" w:hint="eastAsia"/>
                <w:lang w:eastAsia="ko-KR"/>
              </w:rPr>
              <w:t xml:space="preserve"> </w:t>
            </w:r>
            <w:r w:rsidR="003C7115">
              <w:rPr>
                <w:rFonts w:eastAsia="맑은 고딕" w:hint="eastAsia"/>
                <w:lang w:eastAsia="ko-KR"/>
              </w:rPr>
              <w:t>시간과</w:t>
            </w:r>
            <w:r w:rsidR="003C7115">
              <w:rPr>
                <w:rFonts w:eastAsia="맑은 고딕" w:hint="eastAsia"/>
                <w:lang w:eastAsia="ko-KR"/>
              </w:rPr>
              <w:t xml:space="preserve"> </w:t>
            </w:r>
            <w:r w:rsidR="003C7115">
              <w:rPr>
                <w:rFonts w:eastAsia="맑은 고딕" w:hint="eastAsia"/>
                <w:lang w:eastAsia="ko-KR"/>
              </w:rPr>
              <w:t>경력을</w:t>
            </w:r>
            <w:r w:rsidR="003C7115">
              <w:rPr>
                <w:rFonts w:eastAsia="맑은 고딕" w:hint="eastAsia"/>
                <w:lang w:eastAsia="ko-KR"/>
              </w:rPr>
              <w:t xml:space="preserve"> </w:t>
            </w:r>
            <w:r w:rsidR="00793A51">
              <w:rPr>
                <w:rFonts w:eastAsia="맑은 고딕" w:hint="eastAsia"/>
                <w:lang w:eastAsia="ko-KR"/>
              </w:rPr>
              <w:t>인정받는</w:t>
            </w:r>
            <w:r w:rsidR="00793A51">
              <w:rPr>
                <w:rFonts w:eastAsia="맑은 고딕" w:hint="eastAsia"/>
                <w:lang w:eastAsia="ko-KR"/>
              </w:rPr>
              <w:t xml:space="preserve"> </w:t>
            </w:r>
            <w:r w:rsidR="00793A51">
              <w:rPr>
                <w:rFonts w:eastAsia="맑은 고딕" w:hint="eastAsia"/>
                <w:lang w:eastAsia="ko-KR"/>
              </w:rPr>
              <w:t>환경</w:t>
            </w:r>
            <w:r w:rsidR="00167785">
              <w:rPr>
                <w:rFonts w:eastAsia="맑은 고딕" w:hint="eastAsia"/>
                <w:lang w:eastAsia="ko-KR"/>
              </w:rPr>
              <w:t xml:space="preserve"> </w:t>
            </w:r>
          </w:p>
          <w:p w14:paraId="47A014A7" w14:textId="3BDC619B" w:rsidR="00793A51" w:rsidRPr="00793A51" w:rsidRDefault="00793A51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*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파편적으로</w:t>
            </w:r>
            <w:r>
              <w:rPr>
                <w:sz w:val="20"/>
                <w:lang w:eastAsia="ko-KR"/>
              </w:rPr>
              <w:t xml:space="preserve"> </w:t>
            </w:r>
            <w:proofErr w:type="spellStart"/>
            <w:r>
              <w:rPr>
                <w:sz w:val="20"/>
                <w:lang w:eastAsia="ko-KR"/>
              </w:rPr>
              <w:t>지시받는</w:t>
            </w:r>
            <w:proofErr w:type="spellEnd"/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구조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미래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비전이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없거나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바뀌는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조직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단기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성과만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강조하고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성장이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보이지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않는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>.</w:t>
            </w:r>
            <w:r>
              <w:rPr>
                <w:rFonts w:eastAsia="맑은 고딕" w:hint="eastAsia"/>
                <w:sz w:val="20"/>
                <w:lang w:eastAsia="ko-KR"/>
              </w:rPr>
              <w:t>&gt;</w:t>
            </w:r>
            <w:r w:rsidR="00DB784B">
              <w:rPr>
                <w:rFonts w:eastAsia="맑은 고딕" w:hint="eastAsia"/>
                <w:sz w:val="20"/>
                <w:lang w:eastAsia="ko-KR"/>
              </w:rPr>
              <w:t>순차적인</w:t>
            </w:r>
            <w:r w:rsidR="00DB784B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B784B">
              <w:rPr>
                <w:rFonts w:eastAsia="맑은 고딕" w:hint="eastAsia"/>
                <w:sz w:val="20"/>
                <w:lang w:eastAsia="ko-KR"/>
              </w:rPr>
              <w:t>계획</w:t>
            </w:r>
            <w:r w:rsidR="00702D75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B784B">
              <w:rPr>
                <w:rFonts w:eastAsia="맑은 고딕" w:hint="eastAsia"/>
                <w:sz w:val="20"/>
                <w:lang w:eastAsia="ko-KR"/>
              </w:rPr>
              <w:t>없이</w:t>
            </w:r>
            <w:r w:rsidR="00DB784B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B784B">
              <w:rPr>
                <w:rFonts w:eastAsia="맑은 고딕" w:hint="eastAsia"/>
                <w:sz w:val="20"/>
                <w:lang w:eastAsia="ko-KR"/>
              </w:rPr>
              <w:t>즉흥적인</w:t>
            </w:r>
            <w:r w:rsidR="00DB784B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DB784B">
              <w:rPr>
                <w:rFonts w:eastAsia="맑은 고딕" w:hint="eastAsia"/>
                <w:sz w:val="20"/>
                <w:lang w:eastAsia="ko-KR"/>
              </w:rPr>
              <w:t>지시나</w:t>
            </w:r>
            <w:r w:rsidR="00702D75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702D75">
              <w:rPr>
                <w:rFonts w:eastAsia="맑은 고딕" w:hint="eastAsia"/>
                <w:sz w:val="20"/>
                <w:lang w:eastAsia="ko-KR"/>
              </w:rPr>
              <w:t>단기적인</w:t>
            </w:r>
            <w:r w:rsidR="00702D75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FE244C">
              <w:rPr>
                <w:rFonts w:eastAsia="맑은 고딕" w:hint="eastAsia"/>
                <w:sz w:val="20"/>
                <w:lang w:eastAsia="ko-KR"/>
              </w:rPr>
              <w:t>임시방편적으로</w:t>
            </w:r>
            <w:r w:rsidR="00FE244C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FE244C">
              <w:rPr>
                <w:rFonts w:eastAsia="맑은 고딕" w:hint="eastAsia"/>
                <w:sz w:val="20"/>
                <w:lang w:eastAsia="ko-KR"/>
              </w:rPr>
              <w:t>문제를</w:t>
            </w:r>
            <w:r w:rsidR="00FE244C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FE244C">
              <w:rPr>
                <w:rFonts w:eastAsia="맑은 고딕" w:hint="eastAsia"/>
                <w:sz w:val="20"/>
                <w:lang w:eastAsia="ko-KR"/>
              </w:rPr>
              <w:t>해결하는</w:t>
            </w:r>
            <w:r w:rsidR="00FE244C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FE244C">
              <w:rPr>
                <w:rFonts w:eastAsia="맑은 고딕" w:hint="eastAsia"/>
                <w:sz w:val="20"/>
                <w:lang w:eastAsia="ko-KR"/>
              </w:rPr>
              <w:t>환경</w:t>
            </w:r>
            <w:r w:rsidR="00DB784B">
              <w:rPr>
                <w:rFonts w:eastAsia="맑은 고딕" w:hint="eastAsia"/>
                <w:sz w:val="20"/>
                <w:lang w:eastAsia="ko-KR"/>
              </w:rPr>
              <w:t xml:space="preserve"> </w:t>
            </w:r>
          </w:p>
        </w:tc>
      </w:tr>
      <w:tr w:rsidR="00266EB0" w14:paraId="7F5F7A23" w14:textId="77777777">
        <w:tc>
          <w:tcPr>
            <w:tcW w:w="1400" w:type="dxa"/>
            <w:shd w:val="clear" w:color="auto" w:fill="FFF2CC"/>
          </w:tcPr>
          <w:p w14:paraId="6FE991A3" w14:textId="77777777" w:rsidR="00266EB0" w:rsidRDefault="00113A4A">
            <w:proofErr w:type="spellStart"/>
            <w:r>
              <w:rPr>
                <w:b/>
                <w:sz w:val="18"/>
              </w:rPr>
              <w:lastRenderedPageBreak/>
              <w:t>근거</w:t>
            </w:r>
            <w:proofErr w:type="spellEnd"/>
          </w:p>
        </w:tc>
        <w:tc>
          <w:tcPr>
            <w:tcW w:w="4320" w:type="dxa"/>
          </w:tcPr>
          <w:p w14:paraId="6E85000A" w14:textId="75FFBD82" w:rsidR="00266EB0" w:rsidRDefault="00FE244C">
            <w:pPr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환경을 묻는 질문에는 환경으로 답을 주고 </w:t>
            </w:r>
            <w:r w:rsidR="007F6935">
              <w:rPr>
                <w:rFonts w:ascii="맑은 고딕" w:eastAsia="맑은 고딕" w:hAnsi="맑은 고딕" w:cs="맑은 고딕" w:hint="eastAsia"/>
                <w:lang w:eastAsia="ko-KR"/>
              </w:rPr>
              <w:t xml:space="preserve">기계처럼 작동, </w:t>
            </w:r>
            <w:proofErr w:type="spellStart"/>
            <w:r w:rsidR="007F6935">
              <w:rPr>
                <w:rFonts w:ascii="맑은 고딕" w:eastAsia="맑은 고딕" w:hAnsi="맑은 고딕" w:cs="맑은 고딕" w:hint="eastAsia"/>
                <w:lang w:eastAsia="ko-KR"/>
              </w:rPr>
              <w:t>엔진등의</w:t>
            </w:r>
            <w:proofErr w:type="spellEnd"/>
            <w:r w:rsidR="007F6935">
              <w:rPr>
                <w:rFonts w:ascii="맑은 고딕" w:eastAsia="맑은 고딕" w:hAnsi="맑은 고딕" w:cs="맑은 고딕" w:hint="eastAsia"/>
                <w:lang w:eastAsia="ko-KR"/>
              </w:rPr>
              <w:t xml:space="preserve"> 말을 실행, 원동력, 행동, 추진이라는 단어들로 </w:t>
            </w:r>
            <w:r w:rsidR="0041624F">
              <w:rPr>
                <w:rFonts w:ascii="맑은 고딕" w:eastAsia="맑은 고딕" w:hAnsi="맑은 고딕" w:cs="맑은 고딕" w:hint="eastAsia"/>
                <w:lang w:eastAsia="ko-KR"/>
              </w:rPr>
              <w:t>문맥에 맞게 변경</w:t>
            </w:r>
          </w:p>
        </w:tc>
      </w:tr>
    </w:tbl>
    <w:p w14:paraId="0CDD9052" w14:textId="77777777" w:rsidR="00266EB0" w:rsidRDefault="00266EB0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00"/>
        <w:gridCol w:w="4320"/>
      </w:tblGrid>
      <w:tr w:rsidR="00266EB0" w14:paraId="794D9075" w14:textId="77777777">
        <w:tc>
          <w:tcPr>
            <w:tcW w:w="1400" w:type="dxa"/>
            <w:shd w:val="clear" w:color="auto" w:fill="EFEFEF"/>
          </w:tcPr>
          <w:p w14:paraId="2AF65A27" w14:textId="77777777" w:rsidR="00266EB0" w:rsidRDefault="00113A4A">
            <w:r>
              <w:rPr>
                <w:b/>
                <w:sz w:val="18"/>
              </w:rPr>
              <w:t>항목</w:t>
            </w:r>
          </w:p>
        </w:tc>
        <w:tc>
          <w:tcPr>
            <w:tcW w:w="4320" w:type="dxa"/>
          </w:tcPr>
          <w:p w14:paraId="47ED6521" w14:textId="77777777" w:rsidR="00266EB0" w:rsidRDefault="00113A4A">
            <w:pPr>
              <w:rPr>
                <w:lang w:eastAsia="ko-KR"/>
              </w:rPr>
            </w:pPr>
            <w:proofErr w:type="spellStart"/>
            <w:proofErr w:type="gramStart"/>
            <w:r>
              <w:rPr>
                <w:b/>
                <w:sz w:val="20"/>
                <w:lang w:eastAsia="ko-KR"/>
              </w:rPr>
              <w:t>자기효능감향상방식</w:t>
            </w:r>
            <w:proofErr w:type="spellEnd"/>
            <w:r>
              <w:rPr>
                <w:b/>
                <w:sz w:val="20"/>
                <w:lang w:eastAsia="ko-KR"/>
              </w:rPr>
              <w:t xml:space="preserve"> &gt;</w:t>
            </w:r>
            <w:proofErr w:type="gramEnd"/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경쟁형</w:t>
            </w:r>
          </w:p>
        </w:tc>
      </w:tr>
      <w:tr w:rsidR="00266EB0" w14:paraId="710C60DD" w14:textId="77777777">
        <w:tc>
          <w:tcPr>
            <w:tcW w:w="1400" w:type="dxa"/>
            <w:shd w:val="clear" w:color="auto" w:fill="EFEFEF"/>
          </w:tcPr>
          <w:p w14:paraId="2FABC0CE" w14:textId="77777777" w:rsidR="00266EB0" w:rsidRDefault="00113A4A">
            <w:proofErr w:type="spellStart"/>
            <w:r>
              <w:rPr>
                <w:b/>
                <w:sz w:val="18"/>
              </w:rPr>
              <w:t>위치</w:t>
            </w:r>
            <w:r>
              <w:rPr>
                <w:b/>
                <w:sz w:val="18"/>
              </w:rPr>
              <w:t>ID</w:t>
            </w:r>
            <w:proofErr w:type="spellEnd"/>
          </w:p>
        </w:tc>
        <w:tc>
          <w:tcPr>
            <w:tcW w:w="4320" w:type="dxa"/>
          </w:tcPr>
          <w:p w14:paraId="6B1072AE" w14:textId="77777777" w:rsidR="00266EB0" w:rsidRDefault="00113A4A">
            <w:pPr>
              <w:rPr>
                <w:lang w:eastAsia="ko-KR"/>
              </w:rPr>
            </w:pPr>
            <w:proofErr w:type="spellStart"/>
            <w:proofErr w:type="gramStart"/>
            <w:r>
              <w:rPr>
                <w:color w:val="999999"/>
                <w:sz w:val="16"/>
                <w:lang w:eastAsia="ko-KR"/>
              </w:rPr>
              <w:t>자기효능감향상방식</w:t>
            </w:r>
            <w:proofErr w:type="spellEnd"/>
            <w:r>
              <w:rPr>
                <w:color w:val="999999"/>
                <w:sz w:val="16"/>
                <w:lang w:eastAsia="ko-KR"/>
              </w:rPr>
              <w:t xml:space="preserve"> &gt;</w:t>
            </w:r>
            <w:proofErr w:type="gramEnd"/>
            <w:r>
              <w:rPr>
                <w:color w:val="999999"/>
                <w:sz w:val="16"/>
                <w:lang w:eastAsia="ko-KR"/>
              </w:rPr>
              <w:t xml:space="preserve"> </w:t>
            </w:r>
            <w:r>
              <w:rPr>
                <w:color w:val="999999"/>
                <w:sz w:val="16"/>
                <w:lang w:eastAsia="ko-KR"/>
              </w:rPr>
              <w:t>경쟁형</w:t>
            </w:r>
          </w:p>
        </w:tc>
      </w:tr>
      <w:tr w:rsidR="00266EB0" w14:paraId="23FFC65E" w14:textId="77777777">
        <w:tc>
          <w:tcPr>
            <w:tcW w:w="1400" w:type="dxa"/>
            <w:shd w:val="clear" w:color="auto" w:fill="EFEFEF"/>
          </w:tcPr>
          <w:p w14:paraId="02ECEE9B" w14:textId="77777777" w:rsidR="00266EB0" w:rsidRDefault="00113A4A">
            <w:proofErr w:type="spellStart"/>
            <w:r>
              <w:rPr>
                <w:b/>
                <w:sz w:val="18"/>
              </w:rPr>
              <w:t>원본</w:t>
            </w:r>
            <w:proofErr w:type="spellEnd"/>
          </w:p>
        </w:tc>
        <w:tc>
          <w:tcPr>
            <w:tcW w:w="4320" w:type="dxa"/>
          </w:tcPr>
          <w:p w14:paraId="568A6E93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정의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자신과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수준이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비슷한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관계에서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긍정적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경쟁심을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통해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성장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발전의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용기가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생기는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유형</w:t>
            </w:r>
            <w:r>
              <w:rPr>
                <w:sz w:val="20"/>
                <w:lang w:eastAsia="ko-KR"/>
              </w:rPr>
              <w:t>.</w:t>
            </w:r>
          </w:p>
          <w:p w14:paraId="17C0D513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핵심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작동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비슷한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수준의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사람과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나란히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때</w:t>
            </w:r>
            <w:r>
              <w:rPr>
                <w:sz w:val="20"/>
                <w:lang w:eastAsia="ko-KR"/>
              </w:rPr>
              <w:t xml:space="preserve"> "</w:t>
            </w:r>
            <w:r>
              <w:rPr>
                <w:sz w:val="20"/>
                <w:lang w:eastAsia="ko-KR"/>
              </w:rPr>
              <w:t>나도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있다</w:t>
            </w:r>
            <w:r>
              <w:rPr>
                <w:sz w:val="20"/>
                <w:lang w:eastAsia="ko-KR"/>
              </w:rPr>
              <w:t>"</w:t>
            </w:r>
            <w:r>
              <w:rPr>
                <w:sz w:val="20"/>
                <w:lang w:eastAsia="ko-KR"/>
              </w:rPr>
              <w:t>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자극이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생기고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성장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의지가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켜진다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긍정적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경쟁심이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에너지원이다</w:t>
            </w:r>
            <w:r>
              <w:rPr>
                <w:sz w:val="20"/>
                <w:lang w:eastAsia="ko-KR"/>
              </w:rPr>
              <w:t>.</w:t>
            </w:r>
          </w:p>
          <w:p w14:paraId="5BBAF1F3" w14:textId="004B88A4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살아나는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비슷한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수준의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동료와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함께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성장할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건전한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경쟁이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인정받는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문화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개인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성장이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성과로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이어지는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구조</w:t>
            </w:r>
            <w:r>
              <w:rPr>
                <w:sz w:val="20"/>
                <w:lang w:eastAsia="ko-KR"/>
              </w:rPr>
              <w:t>.</w:t>
            </w:r>
          </w:p>
          <w:p w14:paraId="2DE0CC06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빠지는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혼자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고립되어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대상이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경쟁이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적대적이거나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제로섬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구도인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조직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성장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노력이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인정받지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못하는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문화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266EB0" w14:paraId="4908E519" w14:textId="77777777">
        <w:tc>
          <w:tcPr>
            <w:tcW w:w="1400" w:type="dxa"/>
            <w:shd w:val="clear" w:color="auto" w:fill="FFF2CC"/>
          </w:tcPr>
          <w:p w14:paraId="2669C2DE" w14:textId="77777777" w:rsidR="00266EB0" w:rsidRDefault="00113A4A">
            <w:proofErr w:type="spellStart"/>
            <w:r>
              <w:rPr>
                <w:b/>
                <w:sz w:val="18"/>
              </w:rPr>
              <w:t>수정사항</w:t>
            </w:r>
            <w:proofErr w:type="spellEnd"/>
          </w:p>
        </w:tc>
        <w:tc>
          <w:tcPr>
            <w:tcW w:w="4320" w:type="dxa"/>
          </w:tcPr>
          <w:p w14:paraId="14AC342C" w14:textId="77777777" w:rsidR="00266EB0" w:rsidRDefault="006C4D04">
            <w:pPr>
              <w:rPr>
                <w:rFonts w:eastAsia="맑은 고딕"/>
                <w:sz w:val="20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*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의지가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켜진다</w:t>
            </w:r>
            <w:r>
              <w:rPr>
                <w:sz w:val="20"/>
                <w:lang w:eastAsia="ko-KR"/>
              </w:rPr>
              <w:t>.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&gt; </w:t>
            </w:r>
            <w:r>
              <w:rPr>
                <w:rFonts w:eastAsia="맑은 고딕" w:hint="eastAsia"/>
                <w:sz w:val="20"/>
                <w:lang w:eastAsia="ko-KR"/>
              </w:rPr>
              <w:t>의지가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0"/>
                <w:lang w:eastAsia="ko-KR"/>
              </w:rPr>
              <w:t>생긴다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긍정적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경쟁심이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에너지원이다</w:t>
            </w:r>
            <w:r>
              <w:rPr>
                <w:rFonts w:eastAsia="맑은 고딕" w:hint="eastAsia"/>
                <w:sz w:val="20"/>
                <w:lang w:eastAsia="ko-KR"/>
              </w:rPr>
              <w:t>&gt;</w:t>
            </w:r>
            <w:r w:rsidR="0057000D">
              <w:rPr>
                <w:rFonts w:eastAsia="맑은 고딕" w:hint="eastAsia"/>
                <w:sz w:val="20"/>
                <w:lang w:eastAsia="ko-KR"/>
              </w:rPr>
              <w:t>긍정적</w:t>
            </w:r>
            <w:r w:rsidR="0057000D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57000D">
              <w:rPr>
                <w:rFonts w:eastAsia="맑은 고딕" w:hint="eastAsia"/>
                <w:sz w:val="20"/>
                <w:lang w:eastAsia="ko-KR"/>
              </w:rPr>
              <w:t>경쟁심이</w:t>
            </w:r>
            <w:r w:rsidR="0057000D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57000D">
              <w:rPr>
                <w:rFonts w:eastAsia="맑은 고딕" w:hint="eastAsia"/>
                <w:sz w:val="20"/>
                <w:lang w:eastAsia="ko-KR"/>
              </w:rPr>
              <w:t>실행의</w:t>
            </w:r>
            <w:r w:rsidR="0057000D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57000D">
              <w:rPr>
                <w:rFonts w:eastAsia="맑은 고딕" w:hint="eastAsia"/>
                <w:sz w:val="20"/>
                <w:lang w:eastAsia="ko-KR"/>
              </w:rPr>
              <w:t>원동력이다</w:t>
            </w:r>
          </w:p>
          <w:p w14:paraId="42657366" w14:textId="507B9356" w:rsidR="007238CB" w:rsidRPr="007238CB" w:rsidRDefault="007238CB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*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혼자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고립되어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대상이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경쟁이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적대적이거나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제로섬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구도인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조직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성장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노력이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인정받지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못하는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문화</w:t>
            </w:r>
            <w:r>
              <w:rPr>
                <w:sz w:val="20"/>
                <w:lang w:eastAsia="ko-KR"/>
              </w:rPr>
              <w:t>.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&gt; </w:t>
            </w:r>
            <w:proofErr w:type="gramStart"/>
            <w:r>
              <w:rPr>
                <w:rFonts w:eastAsia="맑은 고딕" w:hint="eastAsia"/>
                <w:sz w:val="20"/>
                <w:lang w:eastAsia="ko-KR"/>
              </w:rPr>
              <w:t>혼자서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 </w:t>
            </w:r>
            <w:r>
              <w:rPr>
                <w:rFonts w:eastAsia="맑은 고딕" w:hint="eastAsia"/>
                <w:sz w:val="20"/>
                <w:lang w:eastAsia="ko-KR"/>
              </w:rPr>
              <w:t>경쟁의</w:t>
            </w:r>
            <w:proofErr w:type="gramEnd"/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0"/>
                <w:lang w:eastAsia="ko-KR"/>
              </w:rPr>
              <w:t>대상인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0"/>
                <w:lang w:eastAsia="ko-KR"/>
              </w:rPr>
              <w:t>친구나</w:t>
            </w:r>
            <w:r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>
              <w:rPr>
                <w:rFonts w:eastAsia="맑은 고딕" w:hint="eastAsia"/>
                <w:sz w:val="20"/>
                <w:lang w:eastAsia="ko-KR"/>
              </w:rPr>
              <w:t>동료</w:t>
            </w:r>
            <w:r w:rsidR="007A0D73">
              <w:rPr>
                <w:rFonts w:eastAsia="맑은 고딕" w:hint="eastAsia"/>
                <w:sz w:val="20"/>
                <w:lang w:eastAsia="ko-KR"/>
              </w:rPr>
              <w:t>가</w:t>
            </w:r>
            <w:r w:rsidR="007A0D73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7A0D73">
              <w:rPr>
                <w:rFonts w:eastAsia="맑은 고딕" w:hint="eastAsia"/>
                <w:sz w:val="20"/>
                <w:lang w:eastAsia="ko-KR"/>
              </w:rPr>
              <w:t>없어</w:t>
            </w:r>
            <w:r w:rsidR="007A0D73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7A0D73">
              <w:rPr>
                <w:rFonts w:eastAsia="맑은 고딕" w:hint="eastAsia"/>
                <w:sz w:val="20"/>
                <w:lang w:eastAsia="ko-KR"/>
              </w:rPr>
              <w:t>자극이나</w:t>
            </w:r>
            <w:r w:rsidR="007A0D73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FD74BC">
              <w:rPr>
                <w:rFonts w:eastAsia="맑은 고딕" w:hint="eastAsia"/>
                <w:sz w:val="20"/>
                <w:lang w:eastAsia="ko-KR"/>
              </w:rPr>
              <w:t>발전의</w:t>
            </w:r>
            <w:r w:rsidR="00FD74BC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FD74BC">
              <w:rPr>
                <w:rFonts w:eastAsia="맑은 고딕" w:hint="eastAsia"/>
                <w:sz w:val="20"/>
                <w:lang w:eastAsia="ko-KR"/>
              </w:rPr>
              <w:t>계기가</w:t>
            </w:r>
            <w:r w:rsidR="00FD74BC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FD74BC">
              <w:rPr>
                <w:rFonts w:eastAsia="맑은 고딕" w:hint="eastAsia"/>
                <w:sz w:val="20"/>
                <w:lang w:eastAsia="ko-KR"/>
              </w:rPr>
              <w:lastRenderedPageBreak/>
              <w:t>없는</w:t>
            </w:r>
            <w:r w:rsidR="007A0D73">
              <w:rPr>
                <w:rFonts w:eastAsia="맑은 고딕" w:hint="eastAsia"/>
                <w:sz w:val="20"/>
                <w:lang w:eastAsia="ko-KR"/>
              </w:rPr>
              <w:t xml:space="preserve"> </w:t>
            </w:r>
            <w:r w:rsidR="007A0D73">
              <w:rPr>
                <w:rFonts w:eastAsia="맑은 고딕" w:hint="eastAsia"/>
                <w:sz w:val="20"/>
                <w:lang w:eastAsia="ko-KR"/>
              </w:rPr>
              <w:t>환경</w:t>
            </w:r>
          </w:p>
        </w:tc>
      </w:tr>
      <w:tr w:rsidR="00266EB0" w14:paraId="6ABFA82B" w14:textId="77777777">
        <w:tc>
          <w:tcPr>
            <w:tcW w:w="1400" w:type="dxa"/>
            <w:shd w:val="clear" w:color="auto" w:fill="FFF2CC"/>
          </w:tcPr>
          <w:p w14:paraId="7549D023" w14:textId="77777777" w:rsidR="00266EB0" w:rsidRDefault="00113A4A">
            <w:r>
              <w:rPr>
                <w:b/>
                <w:sz w:val="18"/>
              </w:rPr>
              <w:lastRenderedPageBreak/>
              <w:t>근거</w:t>
            </w:r>
          </w:p>
        </w:tc>
        <w:tc>
          <w:tcPr>
            <w:tcW w:w="4320" w:type="dxa"/>
          </w:tcPr>
          <w:p w14:paraId="2BC2C9AC" w14:textId="65431928" w:rsidR="00266EB0" w:rsidRDefault="00EB45D0">
            <w:pPr>
              <w:rPr>
                <w:rFonts w:hint="eastAsia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켜진다, 에너지원이다 이런 단어를 행동, </w:t>
            </w:r>
            <w:proofErr w:type="gramStart"/>
            <w:r>
              <w:rPr>
                <w:rFonts w:ascii="맑은 고딕" w:eastAsia="맑은 고딕" w:hAnsi="맑은 고딕" w:cs="맑은 고딕" w:hint="eastAsia"/>
                <w:lang w:eastAsia="ko-KR"/>
              </w:rPr>
              <w:t>실행,추진</w:t>
            </w:r>
            <w:proofErr w:type="gramEnd"/>
            <w:r w:rsidR="000609A7">
              <w:rPr>
                <w:rFonts w:ascii="맑은 고딕" w:eastAsia="맑은 고딕" w:hAnsi="맑은 고딕" w:cs="맑은 고딕" w:hint="eastAsia"/>
                <w:lang w:eastAsia="ko-KR"/>
              </w:rPr>
              <w:t>, 시작, 원동력의 단어로 문맥에 맞게 수정</w:t>
            </w:r>
          </w:p>
        </w:tc>
      </w:tr>
    </w:tbl>
    <w:p w14:paraId="55A36DE9" w14:textId="77777777" w:rsidR="00266EB0" w:rsidRDefault="00266EB0">
      <w:pPr>
        <w:rPr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00"/>
        <w:gridCol w:w="4320"/>
      </w:tblGrid>
      <w:tr w:rsidR="00266EB0" w14:paraId="7A0EA4A1" w14:textId="77777777">
        <w:tc>
          <w:tcPr>
            <w:tcW w:w="1400" w:type="dxa"/>
            <w:shd w:val="clear" w:color="auto" w:fill="EFEFEF"/>
          </w:tcPr>
          <w:p w14:paraId="79BC59E2" w14:textId="77777777" w:rsidR="00266EB0" w:rsidRDefault="00113A4A">
            <w:r>
              <w:rPr>
                <w:b/>
                <w:sz w:val="18"/>
              </w:rPr>
              <w:t>항목</w:t>
            </w:r>
          </w:p>
        </w:tc>
        <w:tc>
          <w:tcPr>
            <w:tcW w:w="4320" w:type="dxa"/>
          </w:tcPr>
          <w:p w14:paraId="49D135ED" w14:textId="77777777" w:rsidR="00266EB0" w:rsidRDefault="00113A4A">
            <w:pPr>
              <w:rPr>
                <w:lang w:eastAsia="ko-KR"/>
              </w:rPr>
            </w:pPr>
            <w:proofErr w:type="spellStart"/>
            <w:proofErr w:type="gramStart"/>
            <w:r>
              <w:rPr>
                <w:b/>
                <w:sz w:val="20"/>
                <w:lang w:eastAsia="ko-KR"/>
              </w:rPr>
              <w:t>자기효능감향상방식</w:t>
            </w:r>
            <w:proofErr w:type="spellEnd"/>
            <w:r>
              <w:rPr>
                <w:b/>
                <w:sz w:val="20"/>
                <w:lang w:eastAsia="ko-KR"/>
              </w:rPr>
              <w:t xml:space="preserve"> &gt;</w:t>
            </w:r>
            <w:proofErr w:type="gramEnd"/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비교형</w:t>
            </w:r>
          </w:p>
        </w:tc>
      </w:tr>
      <w:tr w:rsidR="00266EB0" w14:paraId="5F1F6570" w14:textId="77777777">
        <w:tc>
          <w:tcPr>
            <w:tcW w:w="1400" w:type="dxa"/>
            <w:shd w:val="clear" w:color="auto" w:fill="EFEFEF"/>
          </w:tcPr>
          <w:p w14:paraId="1ECEA508" w14:textId="77777777" w:rsidR="00266EB0" w:rsidRDefault="00113A4A">
            <w:proofErr w:type="spellStart"/>
            <w:r>
              <w:rPr>
                <w:b/>
                <w:sz w:val="18"/>
              </w:rPr>
              <w:t>위치</w:t>
            </w:r>
            <w:r>
              <w:rPr>
                <w:b/>
                <w:sz w:val="18"/>
              </w:rPr>
              <w:t>ID</w:t>
            </w:r>
            <w:proofErr w:type="spellEnd"/>
          </w:p>
        </w:tc>
        <w:tc>
          <w:tcPr>
            <w:tcW w:w="4320" w:type="dxa"/>
          </w:tcPr>
          <w:p w14:paraId="789DF726" w14:textId="77777777" w:rsidR="00266EB0" w:rsidRDefault="00113A4A">
            <w:pPr>
              <w:rPr>
                <w:lang w:eastAsia="ko-KR"/>
              </w:rPr>
            </w:pPr>
            <w:proofErr w:type="spellStart"/>
            <w:proofErr w:type="gramStart"/>
            <w:r>
              <w:rPr>
                <w:color w:val="999999"/>
                <w:sz w:val="16"/>
                <w:lang w:eastAsia="ko-KR"/>
              </w:rPr>
              <w:t>자기효능감향상방식</w:t>
            </w:r>
            <w:proofErr w:type="spellEnd"/>
            <w:r>
              <w:rPr>
                <w:color w:val="999999"/>
                <w:sz w:val="16"/>
                <w:lang w:eastAsia="ko-KR"/>
              </w:rPr>
              <w:t xml:space="preserve"> &gt;</w:t>
            </w:r>
            <w:proofErr w:type="gramEnd"/>
            <w:r>
              <w:rPr>
                <w:color w:val="999999"/>
                <w:sz w:val="16"/>
                <w:lang w:eastAsia="ko-KR"/>
              </w:rPr>
              <w:t xml:space="preserve"> </w:t>
            </w:r>
            <w:r>
              <w:rPr>
                <w:color w:val="999999"/>
                <w:sz w:val="16"/>
                <w:lang w:eastAsia="ko-KR"/>
              </w:rPr>
              <w:t>비교형</w:t>
            </w:r>
          </w:p>
        </w:tc>
      </w:tr>
      <w:tr w:rsidR="00266EB0" w14:paraId="3A1D03A7" w14:textId="77777777">
        <w:tc>
          <w:tcPr>
            <w:tcW w:w="1400" w:type="dxa"/>
            <w:shd w:val="clear" w:color="auto" w:fill="EFEFEF"/>
          </w:tcPr>
          <w:p w14:paraId="5283649C" w14:textId="77777777" w:rsidR="00266EB0" w:rsidRDefault="00113A4A">
            <w:proofErr w:type="spellStart"/>
            <w:r>
              <w:rPr>
                <w:b/>
                <w:sz w:val="18"/>
              </w:rPr>
              <w:t>원본</w:t>
            </w:r>
            <w:proofErr w:type="spellEnd"/>
          </w:p>
        </w:tc>
        <w:tc>
          <w:tcPr>
            <w:tcW w:w="4320" w:type="dxa"/>
          </w:tcPr>
          <w:p w14:paraId="15B7963B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정의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자신과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수준이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다른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관계에서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긍정적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비교를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통해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배우거나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돌보며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성장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발전이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일어나는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유형</w:t>
            </w:r>
            <w:r>
              <w:rPr>
                <w:sz w:val="20"/>
                <w:lang w:eastAsia="ko-KR"/>
              </w:rPr>
              <w:t>.</w:t>
            </w:r>
          </w:p>
          <w:p w14:paraId="3F0B1BF1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핵심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작동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자신보다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앞선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사람에게서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배우거나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자신보다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뒤처진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사람을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돕는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방식으로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성장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에너지가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생긴다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수준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차이가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관계에서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배움과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기여가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동시에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동력이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된다</w:t>
            </w:r>
            <w:r>
              <w:rPr>
                <w:sz w:val="20"/>
                <w:lang w:eastAsia="ko-KR"/>
              </w:rPr>
              <w:t>.</w:t>
            </w:r>
          </w:p>
          <w:p w14:paraId="283BC378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살아나는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배울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선배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멘토가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또는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자신의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경험과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지식을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전수할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후배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팀원이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구조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배움과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기여가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가능한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조직</w:t>
            </w:r>
            <w:r>
              <w:rPr>
                <w:sz w:val="20"/>
                <w:lang w:eastAsia="ko-KR"/>
              </w:rPr>
              <w:t>.</w:t>
            </w:r>
          </w:p>
          <w:p w14:paraId="17C6A10C" w14:textId="77777777" w:rsidR="00266EB0" w:rsidRDefault="00113A4A">
            <w:pPr>
              <w:rPr>
                <w:lang w:eastAsia="ko-KR"/>
              </w:rPr>
            </w:pPr>
            <w:r>
              <w:rPr>
                <w:b/>
                <w:sz w:val="20"/>
                <w:lang w:eastAsia="ko-KR"/>
              </w:rPr>
              <w:t>힘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빠지는</w:t>
            </w:r>
            <w:r>
              <w:rPr>
                <w:b/>
                <w:sz w:val="20"/>
                <w:lang w:eastAsia="ko-KR"/>
              </w:rPr>
              <w:t xml:space="preserve"> </w:t>
            </w:r>
            <w:r>
              <w:rPr>
                <w:b/>
                <w:sz w:val="20"/>
                <w:lang w:eastAsia="ko-KR"/>
              </w:rPr>
              <w:t>환경</w:t>
            </w:r>
            <w:r>
              <w:rPr>
                <w:b/>
                <w:sz w:val="20"/>
                <w:lang w:eastAsia="ko-KR"/>
              </w:rPr>
              <w:t>·</w:t>
            </w:r>
            <w:r>
              <w:rPr>
                <w:b/>
                <w:sz w:val="20"/>
                <w:lang w:eastAsia="ko-KR"/>
              </w:rPr>
              <w:t>조건</w:t>
            </w:r>
            <w:r>
              <w:rPr>
                <w:b/>
                <w:sz w:val="20"/>
                <w:lang w:eastAsia="ko-KR"/>
              </w:rPr>
              <w:t xml:space="preserve">: </w:t>
            </w:r>
            <w:r>
              <w:rPr>
                <w:sz w:val="20"/>
                <w:lang w:eastAsia="ko-KR"/>
              </w:rPr>
              <w:t>비슷한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수준의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사람들만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배울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것도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기여할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것도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없는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환경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비교가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순위나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평가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도구로만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쓰이는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문화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성장보다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경쟁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결과만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보는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조직</w:t>
            </w:r>
            <w:r>
              <w:rPr>
                <w:sz w:val="20"/>
                <w:lang w:eastAsia="ko-KR"/>
              </w:rPr>
              <w:t>.</w:t>
            </w:r>
          </w:p>
        </w:tc>
      </w:tr>
      <w:tr w:rsidR="00266EB0" w14:paraId="36C7DE3C" w14:textId="77777777">
        <w:tc>
          <w:tcPr>
            <w:tcW w:w="1400" w:type="dxa"/>
            <w:shd w:val="clear" w:color="auto" w:fill="FFF2CC"/>
          </w:tcPr>
          <w:p w14:paraId="062203A6" w14:textId="77777777" w:rsidR="00266EB0" w:rsidRDefault="00113A4A">
            <w:proofErr w:type="spellStart"/>
            <w:r>
              <w:rPr>
                <w:b/>
                <w:sz w:val="18"/>
              </w:rPr>
              <w:t>수정사항</w:t>
            </w:r>
            <w:proofErr w:type="spellEnd"/>
          </w:p>
        </w:tc>
        <w:tc>
          <w:tcPr>
            <w:tcW w:w="4320" w:type="dxa"/>
          </w:tcPr>
          <w:p w14:paraId="52816851" w14:textId="13D91F55" w:rsidR="000609A7" w:rsidRDefault="000609A7" w:rsidP="000609A7">
            <w:pPr>
              <w:rPr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*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성장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에너지가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생긴다</w:t>
            </w:r>
            <w:r>
              <w:rPr>
                <w:sz w:val="20"/>
                <w:lang w:eastAsia="ko-KR"/>
              </w:rPr>
              <w:t xml:space="preserve">. </w:t>
            </w:r>
            <w:r>
              <w:rPr>
                <w:sz w:val="20"/>
                <w:lang w:eastAsia="ko-KR"/>
              </w:rPr>
              <w:t>수준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차이가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있는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관계에서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배움과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기여가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동시에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동력이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된다</w:t>
            </w:r>
            <w:r>
              <w:rPr>
                <w:sz w:val="20"/>
                <w:lang w:eastAsia="ko-KR"/>
              </w:rPr>
              <w:t>.</w:t>
            </w:r>
          </w:p>
          <w:p w14:paraId="61F2B2F2" w14:textId="75943EC0" w:rsidR="00266EB0" w:rsidRPr="000609A7" w:rsidRDefault="000609A7">
            <w:pPr>
              <w:rPr>
                <w:rFonts w:eastAsia="맑은 고딕" w:hint="eastAsia"/>
                <w:lang w:eastAsia="ko-KR"/>
              </w:rPr>
            </w:pPr>
            <w:r>
              <w:rPr>
                <w:rFonts w:eastAsia="맑은 고딕" w:hint="eastAsia"/>
                <w:lang w:eastAsia="ko-KR"/>
              </w:rPr>
              <w:t>&gt;</w:t>
            </w:r>
            <w:r w:rsidR="00774296">
              <w:rPr>
                <w:rFonts w:eastAsia="맑은 고딕" w:hint="eastAsia"/>
                <w:lang w:eastAsia="ko-KR"/>
              </w:rPr>
              <w:t>성장이</w:t>
            </w:r>
            <w:r w:rsidR="00774296">
              <w:rPr>
                <w:rFonts w:eastAsia="맑은 고딕" w:hint="eastAsia"/>
                <w:lang w:eastAsia="ko-KR"/>
              </w:rPr>
              <w:t xml:space="preserve"> </w:t>
            </w:r>
            <w:r w:rsidR="00774296">
              <w:rPr>
                <w:rFonts w:eastAsia="맑은 고딕" w:hint="eastAsia"/>
                <w:lang w:eastAsia="ko-KR"/>
              </w:rPr>
              <w:t>일어난다</w:t>
            </w:r>
            <w:r w:rsidR="00774296">
              <w:rPr>
                <w:rFonts w:eastAsia="맑은 고딕" w:hint="eastAsia"/>
                <w:lang w:eastAsia="ko-KR"/>
              </w:rPr>
              <w:t xml:space="preserve">. </w:t>
            </w:r>
            <w:r w:rsidR="00774296">
              <w:rPr>
                <w:rFonts w:eastAsia="맑은 고딕" w:hint="eastAsia"/>
                <w:lang w:eastAsia="ko-KR"/>
              </w:rPr>
              <w:t>수준이</w:t>
            </w:r>
            <w:r w:rsidR="00774296">
              <w:rPr>
                <w:rFonts w:eastAsia="맑은 고딕" w:hint="eastAsia"/>
                <w:lang w:eastAsia="ko-KR"/>
              </w:rPr>
              <w:t xml:space="preserve"> </w:t>
            </w:r>
            <w:r w:rsidR="00774296">
              <w:rPr>
                <w:rFonts w:eastAsia="맑은 고딕" w:hint="eastAsia"/>
                <w:lang w:eastAsia="ko-KR"/>
              </w:rPr>
              <w:t>다른</w:t>
            </w:r>
            <w:r w:rsidR="00774296">
              <w:rPr>
                <w:rFonts w:eastAsia="맑은 고딕" w:hint="eastAsia"/>
                <w:lang w:eastAsia="ko-KR"/>
              </w:rPr>
              <w:t xml:space="preserve"> </w:t>
            </w:r>
            <w:r w:rsidR="00774296">
              <w:rPr>
                <w:rFonts w:eastAsia="맑은 고딕" w:hint="eastAsia"/>
                <w:lang w:eastAsia="ko-KR"/>
              </w:rPr>
              <w:t>관계에서</w:t>
            </w:r>
            <w:r w:rsidR="00774296">
              <w:rPr>
                <w:rFonts w:eastAsia="맑은 고딕" w:hint="eastAsia"/>
                <w:lang w:eastAsia="ko-KR"/>
              </w:rPr>
              <w:t xml:space="preserve"> </w:t>
            </w:r>
            <w:r w:rsidR="00E460AE">
              <w:rPr>
                <w:rFonts w:eastAsia="맑은 고딕" w:hint="eastAsia"/>
                <w:lang w:eastAsia="ko-KR"/>
              </w:rPr>
              <w:t>배우고</w:t>
            </w:r>
            <w:r w:rsidR="00E460AE">
              <w:rPr>
                <w:rFonts w:eastAsia="맑은 고딕" w:hint="eastAsia"/>
                <w:lang w:eastAsia="ko-KR"/>
              </w:rPr>
              <w:t xml:space="preserve"> </w:t>
            </w:r>
            <w:r w:rsidR="00E460AE">
              <w:rPr>
                <w:rFonts w:eastAsia="맑은 고딕" w:hint="eastAsia"/>
                <w:lang w:eastAsia="ko-KR"/>
              </w:rPr>
              <w:t>도우며</w:t>
            </w:r>
            <w:r w:rsidR="00E460AE">
              <w:rPr>
                <w:rFonts w:eastAsia="맑은 고딕" w:hint="eastAsia"/>
                <w:lang w:eastAsia="ko-KR"/>
              </w:rPr>
              <w:t xml:space="preserve"> </w:t>
            </w:r>
            <w:r w:rsidR="00E460AE">
              <w:rPr>
                <w:rFonts w:eastAsia="맑은 고딕" w:hint="eastAsia"/>
                <w:lang w:eastAsia="ko-KR"/>
              </w:rPr>
              <w:t>성장이</w:t>
            </w:r>
            <w:r w:rsidR="00E460AE">
              <w:rPr>
                <w:rFonts w:eastAsia="맑은 고딕" w:hint="eastAsia"/>
                <w:lang w:eastAsia="ko-KR"/>
              </w:rPr>
              <w:t xml:space="preserve"> </w:t>
            </w:r>
            <w:r w:rsidR="00E460AE">
              <w:rPr>
                <w:rFonts w:eastAsia="맑은 고딕" w:hint="eastAsia"/>
                <w:lang w:eastAsia="ko-KR"/>
              </w:rPr>
              <w:t>일어난다</w:t>
            </w:r>
          </w:p>
        </w:tc>
      </w:tr>
      <w:tr w:rsidR="00266EB0" w14:paraId="09A3E734" w14:textId="77777777">
        <w:tc>
          <w:tcPr>
            <w:tcW w:w="1400" w:type="dxa"/>
            <w:shd w:val="clear" w:color="auto" w:fill="FFF2CC"/>
          </w:tcPr>
          <w:p w14:paraId="2CA561FD" w14:textId="77777777" w:rsidR="00266EB0" w:rsidRDefault="00113A4A">
            <w:proofErr w:type="spellStart"/>
            <w:r>
              <w:rPr>
                <w:b/>
                <w:sz w:val="18"/>
              </w:rPr>
              <w:t>근거</w:t>
            </w:r>
            <w:proofErr w:type="spellEnd"/>
          </w:p>
        </w:tc>
        <w:tc>
          <w:tcPr>
            <w:tcW w:w="4320" w:type="dxa"/>
          </w:tcPr>
          <w:p w14:paraId="5FACF79B" w14:textId="43CD9EAF" w:rsidR="00266EB0" w:rsidRDefault="00E460AE">
            <w:pPr>
              <w:rPr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lang w:eastAsia="ko-KR"/>
              </w:rPr>
              <w:t xml:space="preserve">환경을 물으면 환경으로 </w:t>
            </w:r>
            <w:r w:rsidR="00181C6C">
              <w:rPr>
                <w:rFonts w:ascii="맑은 고딕" w:eastAsia="맑은 고딕" w:hAnsi="맑은 고딕" w:cs="맑은 고딕" w:hint="eastAsia"/>
                <w:lang w:eastAsia="ko-KR"/>
              </w:rPr>
              <w:t>답을 주는 것이 필요하다</w:t>
            </w:r>
          </w:p>
        </w:tc>
      </w:tr>
    </w:tbl>
    <w:p w14:paraId="6FE96CF6" w14:textId="77777777" w:rsidR="00266EB0" w:rsidRDefault="00266EB0">
      <w:pPr>
        <w:rPr>
          <w:lang w:eastAsia="ko-KR"/>
        </w:rPr>
      </w:pPr>
    </w:p>
    <w:sectPr w:rsidR="00266EB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2127DAB"/>
    <w:multiLevelType w:val="hybridMultilevel"/>
    <w:tmpl w:val="733402F4"/>
    <w:lvl w:ilvl="0" w:tplc="5C70A4FA">
      <w:numFmt w:val="bullet"/>
      <w:lvlText w:val=""/>
      <w:lvlJc w:val="left"/>
      <w:pPr>
        <w:ind w:left="800" w:hanging="360"/>
      </w:pPr>
      <w:rPr>
        <w:rFonts w:ascii="Wingdings" w:eastAsia="맑은 고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18769574">
    <w:abstractNumId w:val="8"/>
  </w:num>
  <w:num w:numId="2" w16cid:durableId="365909897">
    <w:abstractNumId w:val="6"/>
  </w:num>
  <w:num w:numId="3" w16cid:durableId="234515827">
    <w:abstractNumId w:val="5"/>
  </w:num>
  <w:num w:numId="4" w16cid:durableId="561018817">
    <w:abstractNumId w:val="4"/>
  </w:num>
  <w:num w:numId="5" w16cid:durableId="347603686">
    <w:abstractNumId w:val="7"/>
  </w:num>
  <w:num w:numId="6" w16cid:durableId="1645769034">
    <w:abstractNumId w:val="3"/>
  </w:num>
  <w:num w:numId="7" w16cid:durableId="1943418644">
    <w:abstractNumId w:val="2"/>
  </w:num>
  <w:num w:numId="8" w16cid:durableId="11344834">
    <w:abstractNumId w:val="1"/>
  </w:num>
  <w:num w:numId="9" w16cid:durableId="776563498">
    <w:abstractNumId w:val="0"/>
  </w:num>
  <w:num w:numId="10" w16cid:durableId="17681127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2C6"/>
    <w:rsid w:val="000069E3"/>
    <w:rsid w:val="00034616"/>
    <w:rsid w:val="00052738"/>
    <w:rsid w:val="0006063C"/>
    <w:rsid w:val="000609A7"/>
    <w:rsid w:val="000638C5"/>
    <w:rsid w:val="00085C00"/>
    <w:rsid w:val="000E5EEE"/>
    <w:rsid w:val="00113A4A"/>
    <w:rsid w:val="00114942"/>
    <w:rsid w:val="00122BF0"/>
    <w:rsid w:val="0013401C"/>
    <w:rsid w:val="00135F8C"/>
    <w:rsid w:val="00147865"/>
    <w:rsid w:val="0015074B"/>
    <w:rsid w:val="00161B11"/>
    <w:rsid w:val="00167785"/>
    <w:rsid w:val="00173FFC"/>
    <w:rsid w:val="00181C6C"/>
    <w:rsid w:val="0019727B"/>
    <w:rsid w:val="001F70D1"/>
    <w:rsid w:val="00203487"/>
    <w:rsid w:val="0020756A"/>
    <w:rsid w:val="00266EB0"/>
    <w:rsid w:val="0029639D"/>
    <w:rsid w:val="002C4289"/>
    <w:rsid w:val="002D7E3F"/>
    <w:rsid w:val="0032186E"/>
    <w:rsid w:val="00326F90"/>
    <w:rsid w:val="00332384"/>
    <w:rsid w:val="00346F03"/>
    <w:rsid w:val="00354C83"/>
    <w:rsid w:val="003C5A60"/>
    <w:rsid w:val="003C7115"/>
    <w:rsid w:val="003F2768"/>
    <w:rsid w:val="0041624F"/>
    <w:rsid w:val="004703F9"/>
    <w:rsid w:val="00494118"/>
    <w:rsid w:val="004A7257"/>
    <w:rsid w:val="004B4783"/>
    <w:rsid w:val="004C476E"/>
    <w:rsid w:val="004E4A66"/>
    <w:rsid w:val="0057000D"/>
    <w:rsid w:val="005778B5"/>
    <w:rsid w:val="00582354"/>
    <w:rsid w:val="005904A9"/>
    <w:rsid w:val="005A262B"/>
    <w:rsid w:val="005F7857"/>
    <w:rsid w:val="006021E2"/>
    <w:rsid w:val="006254BD"/>
    <w:rsid w:val="0064256D"/>
    <w:rsid w:val="00671217"/>
    <w:rsid w:val="0067752B"/>
    <w:rsid w:val="006C4D04"/>
    <w:rsid w:val="006D23EE"/>
    <w:rsid w:val="006D352C"/>
    <w:rsid w:val="006D4B77"/>
    <w:rsid w:val="006F4DF8"/>
    <w:rsid w:val="00702D75"/>
    <w:rsid w:val="00706077"/>
    <w:rsid w:val="007238CB"/>
    <w:rsid w:val="007510FE"/>
    <w:rsid w:val="00774296"/>
    <w:rsid w:val="00776E5A"/>
    <w:rsid w:val="00787908"/>
    <w:rsid w:val="00791A24"/>
    <w:rsid w:val="00793A51"/>
    <w:rsid w:val="007A0D73"/>
    <w:rsid w:val="007F02A8"/>
    <w:rsid w:val="007F6935"/>
    <w:rsid w:val="00872680"/>
    <w:rsid w:val="00877A0D"/>
    <w:rsid w:val="00883C19"/>
    <w:rsid w:val="0088545A"/>
    <w:rsid w:val="008E0578"/>
    <w:rsid w:val="00901D59"/>
    <w:rsid w:val="0092355E"/>
    <w:rsid w:val="0097491A"/>
    <w:rsid w:val="00985BC6"/>
    <w:rsid w:val="009946C7"/>
    <w:rsid w:val="009D1211"/>
    <w:rsid w:val="009D52C4"/>
    <w:rsid w:val="009D61B9"/>
    <w:rsid w:val="00A67D92"/>
    <w:rsid w:val="00A8581E"/>
    <w:rsid w:val="00AA1D8D"/>
    <w:rsid w:val="00AB58EA"/>
    <w:rsid w:val="00AF7077"/>
    <w:rsid w:val="00B47730"/>
    <w:rsid w:val="00B764FA"/>
    <w:rsid w:val="00B83D22"/>
    <w:rsid w:val="00B8617D"/>
    <w:rsid w:val="00C1143F"/>
    <w:rsid w:val="00C30BE6"/>
    <w:rsid w:val="00C65FB6"/>
    <w:rsid w:val="00C87716"/>
    <w:rsid w:val="00CA59DC"/>
    <w:rsid w:val="00CB0664"/>
    <w:rsid w:val="00CC675F"/>
    <w:rsid w:val="00CD4C96"/>
    <w:rsid w:val="00CE4DEC"/>
    <w:rsid w:val="00CF0A69"/>
    <w:rsid w:val="00CF21F9"/>
    <w:rsid w:val="00CF3679"/>
    <w:rsid w:val="00CF5A78"/>
    <w:rsid w:val="00CF5C57"/>
    <w:rsid w:val="00D073B5"/>
    <w:rsid w:val="00D11EAE"/>
    <w:rsid w:val="00D6270B"/>
    <w:rsid w:val="00D73802"/>
    <w:rsid w:val="00D841B4"/>
    <w:rsid w:val="00DA4CDD"/>
    <w:rsid w:val="00DB784B"/>
    <w:rsid w:val="00DE673D"/>
    <w:rsid w:val="00DF25D0"/>
    <w:rsid w:val="00E14C39"/>
    <w:rsid w:val="00E30E6D"/>
    <w:rsid w:val="00E32E3B"/>
    <w:rsid w:val="00E344B5"/>
    <w:rsid w:val="00E460AE"/>
    <w:rsid w:val="00E576E3"/>
    <w:rsid w:val="00E80D0E"/>
    <w:rsid w:val="00EA0B29"/>
    <w:rsid w:val="00EB136F"/>
    <w:rsid w:val="00EB45D0"/>
    <w:rsid w:val="00EC6F51"/>
    <w:rsid w:val="00EE6407"/>
    <w:rsid w:val="00F10EB6"/>
    <w:rsid w:val="00F15AC9"/>
    <w:rsid w:val="00F9128D"/>
    <w:rsid w:val="00FC693F"/>
    <w:rsid w:val="00FD74BC"/>
    <w:rsid w:val="00FE244C"/>
    <w:rsid w:val="00FE7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8424BD6-2E19-439D-B028-3A552D3EC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1061</Words>
  <Characters>6049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청하 염</cp:lastModifiedBy>
  <cp:revision>2</cp:revision>
  <dcterms:created xsi:type="dcterms:W3CDTF">2026-05-23T17:28:00Z</dcterms:created>
  <dcterms:modified xsi:type="dcterms:W3CDTF">2026-05-23T17:28:00Z</dcterms:modified>
  <cp:category/>
</cp:coreProperties>
</file>